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30458" w14:textId="77777777" w:rsidR="00887445" w:rsidRDefault="00887445" w:rsidP="00887445">
      <w:pPr>
        <w:rPr>
          <w:rFonts w:cs="Times New Roman"/>
          <w:szCs w:val="24"/>
        </w:rPr>
      </w:pPr>
      <w:r w:rsidRPr="005E7D05">
        <w:rPr>
          <w:rFonts w:cs="Times New Roman"/>
          <w:noProof/>
        </w:rPr>
        <w:drawing>
          <wp:anchor distT="0" distB="0" distL="0" distR="0" simplePos="0" relativeHeight="251663872" behindDoc="0" locked="0" layoutInCell="1" allowOverlap="1" wp14:anchorId="7A0443DE" wp14:editId="10ACA153">
            <wp:simplePos x="0" y="0"/>
            <wp:positionH relativeFrom="margin">
              <wp:align>right</wp:align>
            </wp:positionH>
            <wp:positionV relativeFrom="page">
              <wp:posOffset>923925</wp:posOffset>
            </wp:positionV>
            <wp:extent cx="1645920" cy="419100"/>
            <wp:effectExtent l="0" t="0" r="0" b="0"/>
            <wp:wrapNone/>
            <wp:docPr id="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5920" cy="419100"/>
                    </a:xfrm>
                    <a:prstGeom prst="rect">
                      <a:avLst/>
                    </a:prstGeom>
                  </pic:spPr>
                </pic:pic>
              </a:graphicData>
            </a:graphic>
            <wp14:sizeRelH relativeFrom="margin">
              <wp14:pctWidth>0</wp14:pctWidth>
            </wp14:sizeRelH>
            <wp14:sizeRelV relativeFrom="margin">
              <wp14:pctHeight>0</wp14:pctHeight>
            </wp14:sizeRelV>
          </wp:anchor>
        </w:drawing>
      </w:r>
      <w:r w:rsidRPr="005E7D05">
        <w:rPr>
          <w:rFonts w:cs="Times New Roman"/>
          <w:noProof/>
          <w:sz w:val="20"/>
        </w:rPr>
        <w:drawing>
          <wp:anchor distT="0" distB="0" distL="114300" distR="114300" simplePos="0" relativeHeight="251662848" behindDoc="0" locked="0" layoutInCell="1" allowOverlap="1" wp14:anchorId="49B5A26D" wp14:editId="58250F0E">
            <wp:simplePos x="0" y="0"/>
            <wp:positionH relativeFrom="column">
              <wp:posOffset>0</wp:posOffset>
            </wp:positionH>
            <wp:positionV relativeFrom="paragraph">
              <wp:posOffset>0</wp:posOffset>
            </wp:positionV>
            <wp:extent cx="2324845" cy="473582"/>
            <wp:effectExtent l="0" t="0" r="0" b="3175"/>
            <wp:wrapNone/>
            <wp:docPr id="3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4845" cy="473582"/>
                    </a:xfrm>
                    <a:prstGeom prst="rect">
                      <a:avLst/>
                    </a:prstGeom>
                  </pic:spPr>
                </pic:pic>
              </a:graphicData>
            </a:graphic>
          </wp:anchor>
        </w:drawing>
      </w:r>
      <w:r>
        <w:rPr>
          <w:rFonts w:cs="Times New Roman"/>
          <w:szCs w:val="24"/>
        </w:rPr>
        <w:t>\</w:t>
      </w:r>
    </w:p>
    <w:p w14:paraId="4D9A7D6F" w14:textId="77777777" w:rsidR="00887445" w:rsidRDefault="00887445" w:rsidP="00887445">
      <w:pPr>
        <w:rPr>
          <w:rFonts w:cs="Times New Roman"/>
          <w:szCs w:val="24"/>
        </w:rPr>
      </w:pPr>
    </w:p>
    <w:p w14:paraId="3ACAE085" w14:textId="77777777" w:rsidR="00887445" w:rsidRDefault="00887445" w:rsidP="00887445">
      <w:pPr>
        <w:rPr>
          <w:rFonts w:cs="Times New Roman"/>
          <w:szCs w:val="24"/>
        </w:rPr>
      </w:pPr>
    </w:p>
    <w:p w14:paraId="619AD7A1" w14:textId="77777777" w:rsidR="00887445" w:rsidRPr="005E7D05" w:rsidRDefault="00887445" w:rsidP="00887445">
      <w:pPr>
        <w:rPr>
          <w:rFonts w:cs="Times New Roman"/>
          <w:szCs w:val="24"/>
        </w:rPr>
      </w:pPr>
    </w:p>
    <w:p w14:paraId="5179231C" w14:textId="5A0E7AB1" w:rsidR="00887445" w:rsidRPr="00887445" w:rsidRDefault="00887445" w:rsidP="00887445">
      <w:pPr>
        <w:jc w:val="center"/>
        <w:rPr>
          <w:rFonts w:cs="Times New Roman"/>
          <w:b/>
          <w:bCs/>
          <w:sz w:val="72"/>
          <w:szCs w:val="72"/>
        </w:rPr>
      </w:pPr>
      <w:r w:rsidRPr="00887445">
        <w:rPr>
          <w:rFonts w:cs="Times New Roman"/>
          <w:b/>
          <w:bCs/>
          <w:sz w:val="72"/>
          <w:szCs w:val="72"/>
        </w:rPr>
        <w:t>5CS037-Concepts and Technologies of AI</w:t>
      </w:r>
    </w:p>
    <w:p w14:paraId="2F44C0B1" w14:textId="77777777" w:rsidR="00887445" w:rsidRPr="005E7D05" w:rsidRDefault="00887445" w:rsidP="00887445">
      <w:pPr>
        <w:rPr>
          <w:rFonts w:cs="Times New Roman"/>
        </w:rPr>
      </w:pPr>
    </w:p>
    <w:p w14:paraId="7BA0FFC4" w14:textId="10BE7A7D" w:rsidR="00887445" w:rsidRPr="005E7D05" w:rsidRDefault="00887445" w:rsidP="00887445">
      <w:pPr>
        <w:spacing w:before="1"/>
        <w:ind w:right="79" w:firstLine="720"/>
        <w:jc w:val="center"/>
        <w:rPr>
          <w:rFonts w:cs="Times New Roman"/>
          <w:b/>
          <w:sz w:val="44"/>
          <w:szCs w:val="44"/>
        </w:rPr>
      </w:pPr>
      <w:r w:rsidRPr="005E7D05">
        <w:rPr>
          <w:rFonts w:cs="Times New Roman"/>
          <w:b/>
          <w:sz w:val="44"/>
          <w:szCs w:val="44"/>
        </w:rPr>
        <w:t>Final Portfolio Project</w:t>
      </w:r>
    </w:p>
    <w:p w14:paraId="6A810E9E" w14:textId="77777777" w:rsidR="00887445" w:rsidRPr="005E7D05" w:rsidRDefault="00887445" w:rsidP="00887445">
      <w:pPr>
        <w:pStyle w:val="BodyText"/>
        <w:ind w:firstLine="720"/>
        <w:jc w:val="center"/>
        <w:rPr>
          <w:rFonts w:eastAsiaTheme="minorHAnsi" w:cs="Times New Roman"/>
          <w:b/>
          <w:spacing w:val="-8"/>
          <w:kern w:val="2"/>
          <w:sz w:val="40"/>
          <w:szCs w:val="40"/>
          <w14:ligatures w14:val="standardContextual"/>
        </w:rPr>
      </w:pPr>
      <w:r>
        <w:rPr>
          <w:rFonts w:eastAsiaTheme="minorHAnsi" w:cs="Times New Roman"/>
          <w:b/>
          <w:spacing w:val="-8"/>
          <w:kern w:val="2"/>
          <w:sz w:val="40"/>
          <w:szCs w:val="40"/>
          <w14:ligatures w14:val="standardContextual"/>
        </w:rPr>
        <w:t>Classification</w:t>
      </w:r>
      <w:r w:rsidRPr="005E7D05">
        <w:rPr>
          <w:rFonts w:eastAsiaTheme="minorHAnsi" w:cs="Times New Roman"/>
          <w:b/>
          <w:spacing w:val="-8"/>
          <w:kern w:val="2"/>
          <w:sz w:val="40"/>
          <w:szCs w:val="40"/>
          <w14:ligatures w14:val="standardContextual"/>
        </w:rPr>
        <w:t xml:space="preserve"> Analysis Using </w:t>
      </w:r>
      <w:r>
        <w:rPr>
          <w:rFonts w:eastAsiaTheme="minorHAnsi" w:cs="Times New Roman"/>
          <w:b/>
          <w:spacing w:val="-8"/>
          <w:kern w:val="2"/>
          <w:sz w:val="40"/>
          <w:szCs w:val="40"/>
          <w14:ligatures w14:val="standardContextual"/>
        </w:rPr>
        <w:t>Australian Weather</w:t>
      </w:r>
      <w:r w:rsidRPr="005E7D05">
        <w:rPr>
          <w:rFonts w:eastAsiaTheme="minorHAnsi" w:cs="Times New Roman"/>
          <w:b/>
          <w:spacing w:val="-8"/>
          <w:kern w:val="2"/>
          <w:sz w:val="40"/>
          <w:szCs w:val="40"/>
          <w14:ligatures w14:val="standardContextual"/>
        </w:rPr>
        <w:t xml:space="preserve"> Dataset</w:t>
      </w:r>
    </w:p>
    <w:p w14:paraId="741AAC85" w14:textId="77777777" w:rsidR="00887445" w:rsidRPr="005E7D05" w:rsidRDefault="00887445" w:rsidP="00887445">
      <w:pPr>
        <w:pStyle w:val="BodyText"/>
        <w:rPr>
          <w:rFonts w:eastAsiaTheme="minorHAnsi" w:cs="Times New Roman"/>
          <w:b/>
          <w:spacing w:val="-8"/>
          <w:kern w:val="2"/>
          <w:sz w:val="40"/>
          <w:szCs w:val="40"/>
          <w14:ligatures w14:val="standardContextual"/>
        </w:rPr>
      </w:pPr>
    </w:p>
    <w:p w14:paraId="3E596473" w14:textId="77777777" w:rsidR="00887445" w:rsidRPr="005E7D05" w:rsidRDefault="00887445" w:rsidP="00887445">
      <w:pPr>
        <w:jc w:val="center"/>
        <w:rPr>
          <w:rFonts w:cs="Times New Roman"/>
          <w:sz w:val="32"/>
          <w:szCs w:val="32"/>
        </w:rPr>
      </w:pPr>
      <w:r w:rsidRPr="005E7D05">
        <w:rPr>
          <w:rFonts w:cs="Times New Roman"/>
          <w:b/>
          <w:bCs/>
          <w:sz w:val="32"/>
          <w:szCs w:val="32"/>
        </w:rPr>
        <w:t>Module Leader:</w:t>
      </w:r>
      <w:r w:rsidRPr="005E7D05">
        <w:rPr>
          <w:rFonts w:cs="Times New Roman"/>
          <w:sz w:val="32"/>
          <w:szCs w:val="32"/>
        </w:rPr>
        <w:t xml:space="preserve"> Siman Giri</w:t>
      </w:r>
    </w:p>
    <w:p w14:paraId="066F6C9E" w14:textId="77777777" w:rsidR="00887445" w:rsidRPr="005E7D05" w:rsidRDefault="00887445" w:rsidP="00887445">
      <w:pPr>
        <w:jc w:val="center"/>
        <w:rPr>
          <w:rFonts w:cs="Times New Roman"/>
          <w:sz w:val="32"/>
          <w:szCs w:val="32"/>
        </w:rPr>
      </w:pPr>
      <w:r w:rsidRPr="005E7D05">
        <w:rPr>
          <w:rFonts w:cs="Times New Roman"/>
          <w:b/>
          <w:bCs/>
          <w:sz w:val="32"/>
          <w:szCs w:val="32"/>
        </w:rPr>
        <w:t>Student</w:t>
      </w:r>
      <w:r w:rsidRPr="005E7D05">
        <w:rPr>
          <w:rFonts w:cs="Times New Roman"/>
          <w:b/>
          <w:bCs/>
          <w:spacing w:val="-9"/>
          <w:sz w:val="32"/>
          <w:szCs w:val="32"/>
        </w:rPr>
        <w:t xml:space="preserve"> </w:t>
      </w:r>
      <w:r w:rsidRPr="005E7D05">
        <w:rPr>
          <w:rFonts w:cs="Times New Roman"/>
          <w:b/>
          <w:bCs/>
          <w:sz w:val="32"/>
          <w:szCs w:val="32"/>
        </w:rPr>
        <w:t>Name:</w:t>
      </w:r>
      <w:r w:rsidRPr="005E7D05">
        <w:rPr>
          <w:rFonts w:cs="Times New Roman"/>
          <w:spacing w:val="-8"/>
          <w:sz w:val="32"/>
          <w:szCs w:val="32"/>
        </w:rPr>
        <w:t xml:space="preserve"> </w:t>
      </w:r>
      <w:r w:rsidRPr="005E7D05">
        <w:rPr>
          <w:rFonts w:cs="Times New Roman"/>
          <w:sz w:val="32"/>
          <w:szCs w:val="32"/>
        </w:rPr>
        <w:t>Saugat Pokharel</w:t>
      </w:r>
    </w:p>
    <w:p w14:paraId="7BA69EE5" w14:textId="77777777" w:rsidR="00887445" w:rsidRPr="005E7D05" w:rsidRDefault="00887445" w:rsidP="00887445">
      <w:pPr>
        <w:jc w:val="center"/>
        <w:rPr>
          <w:rFonts w:cs="Times New Roman"/>
          <w:sz w:val="32"/>
          <w:szCs w:val="32"/>
        </w:rPr>
      </w:pPr>
      <w:r w:rsidRPr="005E7D05">
        <w:rPr>
          <w:rFonts w:cs="Times New Roman"/>
          <w:b/>
          <w:bCs/>
          <w:sz w:val="32"/>
          <w:szCs w:val="32"/>
        </w:rPr>
        <w:t>College ID:</w:t>
      </w:r>
      <w:r w:rsidRPr="005E7D05">
        <w:rPr>
          <w:rFonts w:cs="Times New Roman"/>
          <w:sz w:val="32"/>
          <w:szCs w:val="32"/>
        </w:rPr>
        <w:t xml:space="preserve"> np03cs4a240094</w:t>
      </w:r>
    </w:p>
    <w:p w14:paraId="422AAB8E" w14:textId="77777777" w:rsidR="00887445" w:rsidRPr="005E7D05" w:rsidRDefault="00887445" w:rsidP="00887445">
      <w:pPr>
        <w:jc w:val="center"/>
        <w:rPr>
          <w:rFonts w:cs="Times New Roman"/>
          <w:sz w:val="32"/>
          <w:szCs w:val="32"/>
        </w:rPr>
      </w:pPr>
      <w:r w:rsidRPr="005E7D05">
        <w:rPr>
          <w:rFonts w:cs="Times New Roman"/>
          <w:b/>
          <w:bCs/>
          <w:sz w:val="32"/>
          <w:szCs w:val="32"/>
        </w:rPr>
        <w:t>University ID:</w:t>
      </w:r>
      <w:r w:rsidRPr="005E7D05">
        <w:rPr>
          <w:rFonts w:cs="Times New Roman"/>
          <w:sz w:val="32"/>
          <w:szCs w:val="32"/>
        </w:rPr>
        <w:t xml:space="preserve"> 2463017</w:t>
      </w:r>
    </w:p>
    <w:p w14:paraId="60BB0501" w14:textId="77777777" w:rsidR="004260A2" w:rsidRDefault="004260A2"/>
    <w:p w14:paraId="7825089E" w14:textId="77777777" w:rsidR="004260A2" w:rsidRDefault="004260A2"/>
    <w:p w14:paraId="465C630C" w14:textId="535D5294" w:rsidR="004260A2" w:rsidRDefault="00771111" w:rsidP="00771111">
      <w:pPr>
        <w:jc w:val="center"/>
        <w:rPr>
          <w:b/>
          <w:bCs/>
          <w:sz w:val="32"/>
          <w:szCs w:val="32"/>
        </w:rPr>
      </w:pPr>
      <w:r w:rsidRPr="00771111">
        <w:rPr>
          <w:b/>
          <w:bCs/>
          <w:sz w:val="32"/>
          <w:szCs w:val="32"/>
        </w:rPr>
        <w:lastRenderedPageBreak/>
        <w:t>Abstract</w:t>
      </w:r>
    </w:p>
    <w:p w14:paraId="57D73D5A" w14:textId="2AAA83C9" w:rsidR="00771111" w:rsidRDefault="00771111" w:rsidP="00771111">
      <w:pPr>
        <w:jc w:val="both"/>
        <w:rPr>
          <w:szCs w:val="24"/>
        </w:rPr>
      </w:pPr>
      <w:r w:rsidRPr="00771111">
        <w:rPr>
          <w:szCs w:val="24"/>
        </w:rPr>
        <w:t>This project presents a comprehensive classification analysis of the Australian Rainfall (</w:t>
      </w:r>
      <w:proofErr w:type="spellStart"/>
      <w:r w:rsidRPr="00771111">
        <w:rPr>
          <w:szCs w:val="24"/>
        </w:rPr>
        <w:t>WeatherAUS</w:t>
      </w:r>
      <w:proofErr w:type="spellEnd"/>
      <w:r w:rsidRPr="00771111">
        <w:rPr>
          <w:szCs w:val="24"/>
        </w:rPr>
        <w:t xml:space="preserve">) dataset with the objective of predicting next-day rainfall using supervised machine learning techniques. Aligned with the United Nations Sustainable Development Goal 13 (Climate Action), the study explores how data-driven models can support climate adaptation and environmental planning. Extensive exploratory data analysis was conducted to understand seasonal trends, geographic variability, feature correlations, and class imbalance. A Multi-Layer Perceptron (MLP) neural network was developed and evaluated alongside two classical models: Logistic Regression and Decision Tree. Model performance was assessed using accuracy, precision, recall, and F1-score, with particular emphasis on the minority rain class. Hyperparameter tuning using </w:t>
      </w:r>
      <w:proofErr w:type="spellStart"/>
      <w:r w:rsidRPr="00771111">
        <w:rPr>
          <w:szCs w:val="24"/>
        </w:rPr>
        <w:t>GridSearchCV</w:t>
      </w:r>
      <w:proofErr w:type="spellEnd"/>
      <w:r w:rsidRPr="00771111">
        <w:rPr>
          <w:szCs w:val="24"/>
        </w:rPr>
        <w:t xml:space="preserve"> and feature selection via </w:t>
      </w:r>
      <w:proofErr w:type="spellStart"/>
      <w:r w:rsidRPr="00771111">
        <w:rPr>
          <w:szCs w:val="24"/>
        </w:rPr>
        <w:t>SelectKBest</w:t>
      </w:r>
      <w:proofErr w:type="spellEnd"/>
      <w:r w:rsidRPr="00771111">
        <w:rPr>
          <w:szCs w:val="24"/>
        </w:rPr>
        <w:t xml:space="preserve"> were applied to enhance robustness and interpretability. Results indicate that the neural network achieved the highest overall performance, while Logistic Regression emerged as the strongest classical model. The findings highlight the predictive importance of humidity, pressure, and temperature variables and demonstrate the value of machine learning in rainfall prediction tasks.</w:t>
      </w:r>
    </w:p>
    <w:p w14:paraId="6F2585FA" w14:textId="3498203C" w:rsidR="00771111" w:rsidRDefault="00771111" w:rsidP="00771111">
      <w:pPr>
        <w:jc w:val="both"/>
        <w:rPr>
          <w:szCs w:val="24"/>
        </w:rPr>
      </w:pPr>
      <w:r w:rsidRPr="00771111">
        <w:rPr>
          <w:b/>
          <w:bCs/>
          <w:szCs w:val="24"/>
        </w:rPr>
        <w:t>Keywords:</w:t>
      </w:r>
      <w:r w:rsidRPr="00771111">
        <w:rPr>
          <w:szCs w:val="24"/>
        </w:rPr>
        <w:br/>
        <w:t>Rainfall Prediction, Classification, Australian Weather Dataset, Machine Learning, Neural Network, Logistic Regression, Decision Tree, Hyperparameter Optimization, Feature Selection, Climate Action</w:t>
      </w:r>
    </w:p>
    <w:p w14:paraId="135A1947" w14:textId="77777777" w:rsidR="00771111" w:rsidRPr="00771111" w:rsidRDefault="00771111" w:rsidP="00771111">
      <w:pPr>
        <w:jc w:val="both"/>
        <w:rPr>
          <w:szCs w:val="24"/>
        </w:rPr>
      </w:pPr>
    </w:p>
    <w:p w14:paraId="09AAAE87" w14:textId="77777777" w:rsidR="004260A2" w:rsidRDefault="004260A2"/>
    <w:p w14:paraId="6A3F3D41" w14:textId="3FC87E86" w:rsidR="00D91197" w:rsidRDefault="00000000">
      <w:r>
        <w:br w:type="page"/>
      </w:r>
    </w:p>
    <w:sdt>
      <w:sdtPr>
        <w:rPr>
          <w:rFonts w:ascii="Times New Roman" w:eastAsiaTheme="minorEastAsia" w:hAnsi="Times New Roman" w:cs="Times New Roman"/>
          <w:b w:val="0"/>
          <w:bCs w:val="0"/>
          <w:color w:val="auto"/>
          <w:sz w:val="32"/>
          <w:szCs w:val="32"/>
        </w:rPr>
        <w:id w:val="-1941752107"/>
        <w:docPartObj>
          <w:docPartGallery w:val="Table of Contents"/>
          <w:docPartUnique/>
        </w:docPartObj>
      </w:sdtPr>
      <w:sdtEndPr>
        <w:rPr>
          <w:rFonts w:cstheme="minorBidi"/>
          <w:noProof/>
          <w:sz w:val="24"/>
          <w:szCs w:val="22"/>
        </w:rPr>
      </w:sdtEndPr>
      <w:sdtContent>
        <w:p w14:paraId="7428313C" w14:textId="5196EE3A" w:rsidR="00053D61" w:rsidRDefault="00053D61" w:rsidP="00053D61">
          <w:pPr>
            <w:pStyle w:val="TOCHeading"/>
            <w:jc w:val="center"/>
            <w:rPr>
              <w:rFonts w:ascii="Times New Roman" w:hAnsi="Times New Roman" w:cs="Times New Roman"/>
              <w:color w:val="auto"/>
              <w:sz w:val="32"/>
              <w:szCs w:val="32"/>
            </w:rPr>
          </w:pPr>
          <w:r w:rsidRPr="00404BE9">
            <w:rPr>
              <w:rFonts w:ascii="Times New Roman" w:hAnsi="Times New Roman" w:cs="Times New Roman"/>
              <w:color w:val="auto"/>
              <w:sz w:val="32"/>
              <w:szCs w:val="32"/>
            </w:rPr>
            <w:t>Table of Contents</w:t>
          </w:r>
        </w:p>
        <w:p w14:paraId="4F41AFF2" w14:textId="77777777" w:rsidR="00384540" w:rsidRPr="00384540" w:rsidRDefault="00384540" w:rsidP="00384540"/>
        <w:p w14:paraId="35BA35E7" w14:textId="70D6DED8" w:rsidR="00432457" w:rsidRDefault="00053D61">
          <w:pPr>
            <w:pStyle w:val="TOC1"/>
            <w:tabs>
              <w:tab w:val="left" w:pos="480"/>
              <w:tab w:val="right" w:leader="dot" w:pos="935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1623080" w:history="1">
            <w:r w:rsidR="00432457" w:rsidRPr="002700C9">
              <w:rPr>
                <w:rStyle w:val="Hyperlink"/>
                <w:noProof/>
              </w:rPr>
              <w:t>1.</w:t>
            </w:r>
            <w:r w:rsidR="00432457">
              <w:rPr>
                <w:rFonts w:asciiTheme="minorHAnsi" w:hAnsiTheme="minorHAnsi"/>
                <w:noProof/>
                <w:kern w:val="2"/>
                <w:szCs w:val="24"/>
                <w14:ligatures w14:val="standardContextual"/>
              </w:rPr>
              <w:tab/>
            </w:r>
            <w:r w:rsidR="00432457" w:rsidRPr="002700C9">
              <w:rPr>
                <w:rStyle w:val="Hyperlink"/>
                <w:noProof/>
              </w:rPr>
              <w:t>Introduction</w:t>
            </w:r>
            <w:r w:rsidR="00432457">
              <w:rPr>
                <w:noProof/>
                <w:webHidden/>
              </w:rPr>
              <w:tab/>
            </w:r>
            <w:r w:rsidR="00432457">
              <w:rPr>
                <w:noProof/>
                <w:webHidden/>
              </w:rPr>
              <w:fldChar w:fldCharType="begin"/>
            </w:r>
            <w:r w:rsidR="00432457">
              <w:rPr>
                <w:noProof/>
                <w:webHidden/>
              </w:rPr>
              <w:instrText xml:space="preserve"> PAGEREF _Toc221623080 \h </w:instrText>
            </w:r>
            <w:r w:rsidR="00432457">
              <w:rPr>
                <w:noProof/>
                <w:webHidden/>
              </w:rPr>
            </w:r>
            <w:r w:rsidR="00432457">
              <w:rPr>
                <w:noProof/>
                <w:webHidden/>
              </w:rPr>
              <w:fldChar w:fldCharType="separate"/>
            </w:r>
            <w:r w:rsidR="00432457">
              <w:rPr>
                <w:noProof/>
                <w:webHidden/>
              </w:rPr>
              <w:t>1</w:t>
            </w:r>
            <w:r w:rsidR="00432457">
              <w:rPr>
                <w:noProof/>
                <w:webHidden/>
              </w:rPr>
              <w:fldChar w:fldCharType="end"/>
            </w:r>
          </w:hyperlink>
        </w:p>
        <w:p w14:paraId="43B2A08E" w14:textId="60F98201" w:rsidR="00432457"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3081" w:history="1">
            <w:r w:rsidR="00432457" w:rsidRPr="002700C9">
              <w:rPr>
                <w:rStyle w:val="Hyperlink"/>
                <w:rFonts w:cs="Times New Roman"/>
                <w:noProof/>
              </w:rPr>
              <w:t>2.</w:t>
            </w:r>
            <w:r w:rsidR="00432457">
              <w:rPr>
                <w:rFonts w:asciiTheme="minorHAnsi" w:hAnsiTheme="minorHAnsi"/>
                <w:noProof/>
                <w:kern w:val="2"/>
                <w:szCs w:val="24"/>
                <w14:ligatures w14:val="standardContextual"/>
              </w:rPr>
              <w:tab/>
            </w:r>
            <w:r w:rsidR="00432457" w:rsidRPr="002700C9">
              <w:rPr>
                <w:rStyle w:val="Hyperlink"/>
                <w:rFonts w:cs="Times New Roman"/>
                <w:noProof/>
              </w:rPr>
              <w:t>Choosing a Dataset</w:t>
            </w:r>
            <w:r w:rsidR="00432457">
              <w:rPr>
                <w:noProof/>
                <w:webHidden/>
              </w:rPr>
              <w:tab/>
            </w:r>
            <w:r w:rsidR="00432457">
              <w:rPr>
                <w:noProof/>
                <w:webHidden/>
              </w:rPr>
              <w:fldChar w:fldCharType="begin"/>
            </w:r>
            <w:r w:rsidR="00432457">
              <w:rPr>
                <w:noProof/>
                <w:webHidden/>
              </w:rPr>
              <w:instrText xml:space="preserve"> PAGEREF _Toc221623081 \h </w:instrText>
            </w:r>
            <w:r w:rsidR="00432457">
              <w:rPr>
                <w:noProof/>
                <w:webHidden/>
              </w:rPr>
            </w:r>
            <w:r w:rsidR="00432457">
              <w:rPr>
                <w:noProof/>
                <w:webHidden/>
              </w:rPr>
              <w:fldChar w:fldCharType="separate"/>
            </w:r>
            <w:r w:rsidR="00432457">
              <w:rPr>
                <w:noProof/>
                <w:webHidden/>
              </w:rPr>
              <w:t>2</w:t>
            </w:r>
            <w:r w:rsidR="00432457">
              <w:rPr>
                <w:noProof/>
                <w:webHidden/>
              </w:rPr>
              <w:fldChar w:fldCharType="end"/>
            </w:r>
          </w:hyperlink>
        </w:p>
        <w:p w14:paraId="36C645EC" w14:textId="0E591491" w:rsidR="00432457"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3082" w:history="1">
            <w:r w:rsidR="00432457" w:rsidRPr="002700C9">
              <w:rPr>
                <w:rStyle w:val="Hyperlink"/>
                <w:rFonts w:cs="Times New Roman"/>
                <w:noProof/>
              </w:rPr>
              <w:t>3.</w:t>
            </w:r>
            <w:r w:rsidR="00432457">
              <w:rPr>
                <w:rFonts w:asciiTheme="minorHAnsi" w:hAnsiTheme="minorHAnsi"/>
                <w:noProof/>
                <w:kern w:val="2"/>
                <w:szCs w:val="24"/>
                <w14:ligatures w14:val="standardContextual"/>
              </w:rPr>
              <w:tab/>
            </w:r>
            <w:r w:rsidR="00432457" w:rsidRPr="002700C9">
              <w:rPr>
                <w:rStyle w:val="Hyperlink"/>
                <w:rFonts w:cs="Times New Roman"/>
                <w:noProof/>
              </w:rPr>
              <w:t>Methodology, Results, and Interpretation</w:t>
            </w:r>
            <w:r w:rsidR="00432457">
              <w:rPr>
                <w:noProof/>
                <w:webHidden/>
              </w:rPr>
              <w:tab/>
            </w:r>
            <w:r w:rsidR="00432457">
              <w:rPr>
                <w:noProof/>
                <w:webHidden/>
              </w:rPr>
              <w:fldChar w:fldCharType="begin"/>
            </w:r>
            <w:r w:rsidR="00432457">
              <w:rPr>
                <w:noProof/>
                <w:webHidden/>
              </w:rPr>
              <w:instrText xml:space="preserve"> PAGEREF _Toc221623082 \h </w:instrText>
            </w:r>
            <w:r w:rsidR="00432457">
              <w:rPr>
                <w:noProof/>
                <w:webHidden/>
              </w:rPr>
            </w:r>
            <w:r w:rsidR="00432457">
              <w:rPr>
                <w:noProof/>
                <w:webHidden/>
              </w:rPr>
              <w:fldChar w:fldCharType="separate"/>
            </w:r>
            <w:r w:rsidR="00432457">
              <w:rPr>
                <w:noProof/>
                <w:webHidden/>
              </w:rPr>
              <w:t>3</w:t>
            </w:r>
            <w:r w:rsidR="00432457">
              <w:rPr>
                <w:noProof/>
                <w:webHidden/>
              </w:rPr>
              <w:fldChar w:fldCharType="end"/>
            </w:r>
          </w:hyperlink>
        </w:p>
        <w:p w14:paraId="6F753C82" w14:textId="52A74FBF" w:rsidR="00432457"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3083" w:history="1">
            <w:r w:rsidR="00432457" w:rsidRPr="002700C9">
              <w:rPr>
                <w:rStyle w:val="Hyperlink"/>
                <w:rFonts w:cs="Times New Roman"/>
                <w:noProof/>
              </w:rPr>
              <w:t>3.1</w:t>
            </w:r>
            <w:r w:rsidR="00432457">
              <w:rPr>
                <w:rFonts w:asciiTheme="minorHAnsi" w:hAnsiTheme="minorHAnsi"/>
                <w:noProof/>
                <w:kern w:val="2"/>
                <w:szCs w:val="24"/>
                <w14:ligatures w14:val="standardContextual"/>
              </w:rPr>
              <w:tab/>
            </w:r>
            <w:r w:rsidR="00432457" w:rsidRPr="002700C9">
              <w:rPr>
                <w:rStyle w:val="Hyperlink"/>
                <w:rFonts w:cs="Times New Roman"/>
                <w:noProof/>
              </w:rPr>
              <w:t>Exploratory Data Analysis (EDA)</w:t>
            </w:r>
            <w:r w:rsidR="00432457">
              <w:rPr>
                <w:noProof/>
                <w:webHidden/>
              </w:rPr>
              <w:tab/>
            </w:r>
            <w:r w:rsidR="00432457">
              <w:rPr>
                <w:noProof/>
                <w:webHidden/>
              </w:rPr>
              <w:fldChar w:fldCharType="begin"/>
            </w:r>
            <w:r w:rsidR="00432457">
              <w:rPr>
                <w:noProof/>
                <w:webHidden/>
              </w:rPr>
              <w:instrText xml:space="preserve"> PAGEREF _Toc221623083 \h </w:instrText>
            </w:r>
            <w:r w:rsidR="00432457">
              <w:rPr>
                <w:noProof/>
                <w:webHidden/>
              </w:rPr>
            </w:r>
            <w:r w:rsidR="00432457">
              <w:rPr>
                <w:noProof/>
                <w:webHidden/>
              </w:rPr>
              <w:fldChar w:fldCharType="separate"/>
            </w:r>
            <w:r w:rsidR="00432457">
              <w:rPr>
                <w:noProof/>
                <w:webHidden/>
              </w:rPr>
              <w:t>3</w:t>
            </w:r>
            <w:r w:rsidR="00432457">
              <w:rPr>
                <w:noProof/>
                <w:webHidden/>
              </w:rPr>
              <w:fldChar w:fldCharType="end"/>
            </w:r>
          </w:hyperlink>
        </w:p>
        <w:p w14:paraId="7F9F35E4" w14:textId="558A6FB3" w:rsidR="00432457"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3084" w:history="1">
            <w:r w:rsidR="00432457" w:rsidRPr="002700C9">
              <w:rPr>
                <w:rStyle w:val="Hyperlink"/>
                <w:noProof/>
              </w:rPr>
              <w:t>3.2</w:t>
            </w:r>
            <w:r w:rsidR="00432457">
              <w:rPr>
                <w:rFonts w:asciiTheme="minorHAnsi" w:hAnsiTheme="minorHAnsi"/>
                <w:noProof/>
                <w:kern w:val="2"/>
                <w:szCs w:val="24"/>
                <w14:ligatures w14:val="standardContextual"/>
              </w:rPr>
              <w:tab/>
            </w:r>
            <w:r w:rsidR="00432457" w:rsidRPr="002700C9">
              <w:rPr>
                <w:rStyle w:val="Hyperlink"/>
                <w:noProof/>
              </w:rPr>
              <w:t>Neural Network Model for Classification</w:t>
            </w:r>
            <w:r w:rsidR="00432457">
              <w:rPr>
                <w:noProof/>
                <w:webHidden/>
              </w:rPr>
              <w:tab/>
            </w:r>
            <w:r w:rsidR="00432457">
              <w:rPr>
                <w:noProof/>
                <w:webHidden/>
              </w:rPr>
              <w:fldChar w:fldCharType="begin"/>
            </w:r>
            <w:r w:rsidR="00432457">
              <w:rPr>
                <w:noProof/>
                <w:webHidden/>
              </w:rPr>
              <w:instrText xml:space="preserve"> PAGEREF _Toc221623084 \h </w:instrText>
            </w:r>
            <w:r w:rsidR="00432457">
              <w:rPr>
                <w:noProof/>
                <w:webHidden/>
              </w:rPr>
            </w:r>
            <w:r w:rsidR="00432457">
              <w:rPr>
                <w:noProof/>
                <w:webHidden/>
              </w:rPr>
              <w:fldChar w:fldCharType="separate"/>
            </w:r>
            <w:r w:rsidR="00432457">
              <w:rPr>
                <w:noProof/>
                <w:webHidden/>
              </w:rPr>
              <w:t>6</w:t>
            </w:r>
            <w:r w:rsidR="00432457">
              <w:rPr>
                <w:noProof/>
                <w:webHidden/>
              </w:rPr>
              <w:fldChar w:fldCharType="end"/>
            </w:r>
          </w:hyperlink>
        </w:p>
        <w:p w14:paraId="19E376F9" w14:textId="602B40DF" w:rsidR="00432457"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3085" w:history="1">
            <w:r w:rsidR="00432457" w:rsidRPr="002700C9">
              <w:rPr>
                <w:rStyle w:val="Hyperlink"/>
                <w:rFonts w:cs="Times New Roman"/>
                <w:noProof/>
              </w:rPr>
              <w:t>3.3</w:t>
            </w:r>
            <w:r w:rsidR="00432457">
              <w:rPr>
                <w:rFonts w:asciiTheme="minorHAnsi" w:hAnsiTheme="minorHAnsi"/>
                <w:noProof/>
                <w:kern w:val="2"/>
                <w:szCs w:val="24"/>
                <w14:ligatures w14:val="standardContextual"/>
              </w:rPr>
              <w:tab/>
            </w:r>
            <w:r w:rsidR="00432457" w:rsidRPr="002700C9">
              <w:rPr>
                <w:rStyle w:val="Hyperlink"/>
                <w:rFonts w:cs="Times New Roman"/>
                <w:noProof/>
              </w:rPr>
              <w:t>Primary Machine Learning Models (Two Classical Models)</w:t>
            </w:r>
            <w:r w:rsidR="00432457">
              <w:rPr>
                <w:noProof/>
                <w:webHidden/>
              </w:rPr>
              <w:tab/>
            </w:r>
            <w:r w:rsidR="00432457">
              <w:rPr>
                <w:noProof/>
                <w:webHidden/>
              </w:rPr>
              <w:fldChar w:fldCharType="begin"/>
            </w:r>
            <w:r w:rsidR="00432457">
              <w:rPr>
                <w:noProof/>
                <w:webHidden/>
              </w:rPr>
              <w:instrText xml:space="preserve"> PAGEREF _Toc221623085 \h </w:instrText>
            </w:r>
            <w:r w:rsidR="00432457">
              <w:rPr>
                <w:noProof/>
                <w:webHidden/>
              </w:rPr>
            </w:r>
            <w:r w:rsidR="00432457">
              <w:rPr>
                <w:noProof/>
                <w:webHidden/>
              </w:rPr>
              <w:fldChar w:fldCharType="separate"/>
            </w:r>
            <w:r w:rsidR="00432457">
              <w:rPr>
                <w:noProof/>
                <w:webHidden/>
              </w:rPr>
              <w:t>8</w:t>
            </w:r>
            <w:r w:rsidR="00432457">
              <w:rPr>
                <w:noProof/>
                <w:webHidden/>
              </w:rPr>
              <w:fldChar w:fldCharType="end"/>
            </w:r>
          </w:hyperlink>
        </w:p>
        <w:p w14:paraId="4657EDC5" w14:textId="188F7482" w:rsidR="00432457"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3086" w:history="1">
            <w:r w:rsidR="00432457" w:rsidRPr="002700C9">
              <w:rPr>
                <w:rStyle w:val="Hyperlink"/>
                <w:rFonts w:cs="Times New Roman"/>
                <w:noProof/>
              </w:rPr>
              <w:t>3.4</w:t>
            </w:r>
            <w:r w:rsidR="00432457">
              <w:rPr>
                <w:rFonts w:asciiTheme="minorHAnsi" w:hAnsiTheme="minorHAnsi"/>
                <w:noProof/>
                <w:kern w:val="2"/>
                <w:szCs w:val="24"/>
                <w14:ligatures w14:val="standardContextual"/>
              </w:rPr>
              <w:tab/>
            </w:r>
            <w:r w:rsidR="00432457" w:rsidRPr="002700C9">
              <w:rPr>
                <w:rStyle w:val="Hyperlink"/>
                <w:rFonts w:cs="Times New Roman"/>
                <w:noProof/>
              </w:rPr>
              <w:t>Hyperparameter Optimization with Cross-Validation</w:t>
            </w:r>
            <w:r w:rsidR="00432457">
              <w:rPr>
                <w:noProof/>
                <w:webHidden/>
              </w:rPr>
              <w:tab/>
            </w:r>
            <w:r w:rsidR="00432457">
              <w:rPr>
                <w:noProof/>
                <w:webHidden/>
              </w:rPr>
              <w:fldChar w:fldCharType="begin"/>
            </w:r>
            <w:r w:rsidR="00432457">
              <w:rPr>
                <w:noProof/>
                <w:webHidden/>
              </w:rPr>
              <w:instrText xml:space="preserve"> PAGEREF _Toc221623086 \h </w:instrText>
            </w:r>
            <w:r w:rsidR="00432457">
              <w:rPr>
                <w:noProof/>
                <w:webHidden/>
              </w:rPr>
            </w:r>
            <w:r w:rsidR="00432457">
              <w:rPr>
                <w:noProof/>
                <w:webHidden/>
              </w:rPr>
              <w:fldChar w:fldCharType="separate"/>
            </w:r>
            <w:r w:rsidR="00432457">
              <w:rPr>
                <w:noProof/>
                <w:webHidden/>
              </w:rPr>
              <w:t>11</w:t>
            </w:r>
            <w:r w:rsidR="00432457">
              <w:rPr>
                <w:noProof/>
                <w:webHidden/>
              </w:rPr>
              <w:fldChar w:fldCharType="end"/>
            </w:r>
          </w:hyperlink>
        </w:p>
        <w:p w14:paraId="36498B10" w14:textId="48A1FAF1" w:rsidR="00432457"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3087" w:history="1">
            <w:r w:rsidR="00432457" w:rsidRPr="002700C9">
              <w:rPr>
                <w:rStyle w:val="Hyperlink"/>
                <w:rFonts w:cs="Times New Roman"/>
                <w:noProof/>
              </w:rPr>
              <w:t>3.5</w:t>
            </w:r>
            <w:r w:rsidR="00432457">
              <w:rPr>
                <w:rFonts w:asciiTheme="minorHAnsi" w:hAnsiTheme="minorHAnsi"/>
                <w:noProof/>
                <w:kern w:val="2"/>
                <w:szCs w:val="24"/>
                <w14:ligatures w14:val="standardContextual"/>
              </w:rPr>
              <w:tab/>
            </w:r>
            <w:r w:rsidR="00432457" w:rsidRPr="002700C9">
              <w:rPr>
                <w:rStyle w:val="Hyperlink"/>
                <w:noProof/>
              </w:rPr>
              <w:t>Feature Selection</w:t>
            </w:r>
            <w:r w:rsidR="00432457">
              <w:rPr>
                <w:noProof/>
                <w:webHidden/>
              </w:rPr>
              <w:tab/>
            </w:r>
            <w:r w:rsidR="00432457">
              <w:rPr>
                <w:noProof/>
                <w:webHidden/>
              </w:rPr>
              <w:fldChar w:fldCharType="begin"/>
            </w:r>
            <w:r w:rsidR="00432457">
              <w:rPr>
                <w:noProof/>
                <w:webHidden/>
              </w:rPr>
              <w:instrText xml:space="preserve"> PAGEREF _Toc221623087 \h </w:instrText>
            </w:r>
            <w:r w:rsidR="00432457">
              <w:rPr>
                <w:noProof/>
                <w:webHidden/>
              </w:rPr>
            </w:r>
            <w:r w:rsidR="00432457">
              <w:rPr>
                <w:noProof/>
                <w:webHidden/>
              </w:rPr>
              <w:fldChar w:fldCharType="separate"/>
            </w:r>
            <w:r w:rsidR="00432457">
              <w:rPr>
                <w:noProof/>
                <w:webHidden/>
              </w:rPr>
              <w:t>12</w:t>
            </w:r>
            <w:r w:rsidR="00432457">
              <w:rPr>
                <w:noProof/>
                <w:webHidden/>
              </w:rPr>
              <w:fldChar w:fldCharType="end"/>
            </w:r>
          </w:hyperlink>
        </w:p>
        <w:p w14:paraId="3E68BF40" w14:textId="6832A102" w:rsidR="00432457"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3088" w:history="1">
            <w:r w:rsidR="00432457" w:rsidRPr="002700C9">
              <w:rPr>
                <w:rStyle w:val="Hyperlink"/>
                <w:rFonts w:cs="Times New Roman"/>
                <w:noProof/>
              </w:rPr>
              <w:t>3.6</w:t>
            </w:r>
            <w:r w:rsidR="00432457">
              <w:rPr>
                <w:rFonts w:asciiTheme="minorHAnsi" w:hAnsiTheme="minorHAnsi"/>
                <w:noProof/>
                <w:kern w:val="2"/>
                <w:szCs w:val="24"/>
                <w14:ligatures w14:val="standardContextual"/>
              </w:rPr>
              <w:tab/>
            </w:r>
            <w:r w:rsidR="00432457" w:rsidRPr="002700C9">
              <w:rPr>
                <w:rStyle w:val="Hyperlink"/>
                <w:noProof/>
              </w:rPr>
              <w:t>Final Models and Comparative Analysis</w:t>
            </w:r>
            <w:r w:rsidR="00432457">
              <w:rPr>
                <w:noProof/>
                <w:webHidden/>
              </w:rPr>
              <w:tab/>
            </w:r>
            <w:r w:rsidR="00432457">
              <w:rPr>
                <w:noProof/>
                <w:webHidden/>
              </w:rPr>
              <w:fldChar w:fldCharType="begin"/>
            </w:r>
            <w:r w:rsidR="00432457">
              <w:rPr>
                <w:noProof/>
                <w:webHidden/>
              </w:rPr>
              <w:instrText xml:space="preserve"> PAGEREF _Toc221623088 \h </w:instrText>
            </w:r>
            <w:r w:rsidR="00432457">
              <w:rPr>
                <w:noProof/>
                <w:webHidden/>
              </w:rPr>
            </w:r>
            <w:r w:rsidR="00432457">
              <w:rPr>
                <w:noProof/>
                <w:webHidden/>
              </w:rPr>
              <w:fldChar w:fldCharType="separate"/>
            </w:r>
            <w:r w:rsidR="00432457">
              <w:rPr>
                <w:noProof/>
                <w:webHidden/>
              </w:rPr>
              <w:t>13</w:t>
            </w:r>
            <w:r w:rsidR="00432457">
              <w:rPr>
                <w:noProof/>
                <w:webHidden/>
              </w:rPr>
              <w:fldChar w:fldCharType="end"/>
            </w:r>
          </w:hyperlink>
        </w:p>
        <w:p w14:paraId="537DDD4E" w14:textId="21901CE2" w:rsidR="00432457"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3089" w:history="1">
            <w:r w:rsidR="00432457" w:rsidRPr="002700C9">
              <w:rPr>
                <w:rStyle w:val="Hyperlink"/>
                <w:noProof/>
              </w:rPr>
              <w:t>4.</w:t>
            </w:r>
            <w:r w:rsidR="00432457">
              <w:rPr>
                <w:rFonts w:asciiTheme="minorHAnsi" w:hAnsiTheme="minorHAnsi"/>
                <w:noProof/>
                <w:kern w:val="2"/>
                <w:szCs w:val="24"/>
                <w14:ligatures w14:val="standardContextual"/>
              </w:rPr>
              <w:tab/>
            </w:r>
            <w:r w:rsidR="00432457" w:rsidRPr="002700C9">
              <w:rPr>
                <w:rStyle w:val="Hyperlink"/>
                <w:noProof/>
              </w:rPr>
              <w:t>Conclusion and Reflection</w:t>
            </w:r>
            <w:r w:rsidR="00432457">
              <w:rPr>
                <w:noProof/>
                <w:webHidden/>
              </w:rPr>
              <w:tab/>
            </w:r>
            <w:r w:rsidR="00432457">
              <w:rPr>
                <w:noProof/>
                <w:webHidden/>
              </w:rPr>
              <w:fldChar w:fldCharType="begin"/>
            </w:r>
            <w:r w:rsidR="00432457">
              <w:rPr>
                <w:noProof/>
                <w:webHidden/>
              </w:rPr>
              <w:instrText xml:space="preserve"> PAGEREF _Toc221623089 \h </w:instrText>
            </w:r>
            <w:r w:rsidR="00432457">
              <w:rPr>
                <w:noProof/>
                <w:webHidden/>
              </w:rPr>
            </w:r>
            <w:r w:rsidR="00432457">
              <w:rPr>
                <w:noProof/>
                <w:webHidden/>
              </w:rPr>
              <w:fldChar w:fldCharType="separate"/>
            </w:r>
            <w:r w:rsidR="00432457">
              <w:rPr>
                <w:noProof/>
                <w:webHidden/>
              </w:rPr>
              <w:t>15</w:t>
            </w:r>
            <w:r w:rsidR="00432457">
              <w:rPr>
                <w:noProof/>
                <w:webHidden/>
              </w:rPr>
              <w:fldChar w:fldCharType="end"/>
            </w:r>
          </w:hyperlink>
        </w:p>
        <w:p w14:paraId="1E9FD81F" w14:textId="6401AB3F" w:rsidR="00432457"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3090" w:history="1">
            <w:r w:rsidR="00432457" w:rsidRPr="002700C9">
              <w:rPr>
                <w:rStyle w:val="Hyperlink"/>
                <w:rFonts w:cs="Times New Roman"/>
                <w:noProof/>
              </w:rPr>
              <w:t>4.1</w:t>
            </w:r>
            <w:r w:rsidR="00432457">
              <w:rPr>
                <w:rFonts w:asciiTheme="minorHAnsi" w:hAnsiTheme="minorHAnsi"/>
                <w:noProof/>
                <w:kern w:val="2"/>
                <w:szCs w:val="24"/>
                <w14:ligatures w14:val="standardContextual"/>
              </w:rPr>
              <w:tab/>
            </w:r>
            <w:r w:rsidR="00432457" w:rsidRPr="002700C9">
              <w:rPr>
                <w:rStyle w:val="Hyperlink"/>
                <w:rFonts w:cs="Times New Roman"/>
                <w:noProof/>
              </w:rPr>
              <w:t>Model Performance</w:t>
            </w:r>
            <w:r w:rsidR="00432457">
              <w:rPr>
                <w:noProof/>
                <w:webHidden/>
              </w:rPr>
              <w:tab/>
            </w:r>
            <w:r w:rsidR="00432457">
              <w:rPr>
                <w:noProof/>
                <w:webHidden/>
              </w:rPr>
              <w:fldChar w:fldCharType="begin"/>
            </w:r>
            <w:r w:rsidR="00432457">
              <w:rPr>
                <w:noProof/>
                <w:webHidden/>
              </w:rPr>
              <w:instrText xml:space="preserve"> PAGEREF _Toc221623090 \h </w:instrText>
            </w:r>
            <w:r w:rsidR="00432457">
              <w:rPr>
                <w:noProof/>
                <w:webHidden/>
              </w:rPr>
            </w:r>
            <w:r w:rsidR="00432457">
              <w:rPr>
                <w:noProof/>
                <w:webHidden/>
              </w:rPr>
              <w:fldChar w:fldCharType="separate"/>
            </w:r>
            <w:r w:rsidR="00432457">
              <w:rPr>
                <w:noProof/>
                <w:webHidden/>
              </w:rPr>
              <w:t>15</w:t>
            </w:r>
            <w:r w:rsidR="00432457">
              <w:rPr>
                <w:noProof/>
                <w:webHidden/>
              </w:rPr>
              <w:fldChar w:fldCharType="end"/>
            </w:r>
          </w:hyperlink>
        </w:p>
        <w:p w14:paraId="7532EE7B" w14:textId="773692BB" w:rsidR="00432457"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3091" w:history="1">
            <w:r w:rsidR="00432457" w:rsidRPr="002700C9">
              <w:rPr>
                <w:rStyle w:val="Hyperlink"/>
                <w:rFonts w:cs="Times New Roman"/>
                <w:noProof/>
              </w:rPr>
              <w:t>4.2</w:t>
            </w:r>
            <w:r w:rsidR="00432457">
              <w:rPr>
                <w:rFonts w:asciiTheme="minorHAnsi" w:hAnsiTheme="minorHAnsi"/>
                <w:noProof/>
                <w:kern w:val="2"/>
                <w:szCs w:val="24"/>
                <w14:ligatures w14:val="standardContextual"/>
              </w:rPr>
              <w:tab/>
            </w:r>
            <w:r w:rsidR="00432457" w:rsidRPr="002700C9">
              <w:rPr>
                <w:rStyle w:val="Hyperlink"/>
                <w:rFonts w:cs="Times New Roman"/>
                <w:noProof/>
              </w:rPr>
              <w:t>Impact of Methods</w:t>
            </w:r>
            <w:r w:rsidR="00432457">
              <w:rPr>
                <w:noProof/>
                <w:webHidden/>
              </w:rPr>
              <w:tab/>
            </w:r>
            <w:r w:rsidR="00432457">
              <w:rPr>
                <w:noProof/>
                <w:webHidden/>
              </w:rPr>
              <w:fldChar w:fldCharType="begin"/>
            </w:r>
            <w:r w:rsidR="00432457">
              <w:rPr>
                <w:noProof/>
                <w:webHidden/>
              </w:rPr>
              <w:instrText xml:space="preserve"> PAGEREF _Toc221623091 \h </w:instrText>
            </w:r>
            <w:r w:rsidR="00432457">
              <w:rPr>
                <w:noProof/>
                <w:webHidden/>
              </w:rPr>
            </w:r>
            <w:r w:rsidR="00432457">
              <w:rPr>
                <w:noProof/>
                <w:webHidden/>
              </w:rPr>
              <w:fldChar w:fldCharType="separate"/>
            </w:r>
            <w:r w:rsidR="00432457">
              <w:rPr>
                <w:noProof/>
                <w:webHidden/>
              </w:rPr>
              <w:t>15</w:t>
            </w:r>
            <w:r w:rsidR="00432457">
              <w:rPr>
                <w:noProof/>
                <w:webHidden/>
              </w:rPr>
              <w:fldChar w:fldCharType="end"/>
            </w:r>
          </w:hyperlink>
        </w:p>
        <w:p w14:paraId="3DF3E0FD" w14:textId="3F14D65E" w:rsidR="00432457"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3092" w:history="1">
            <w:r w:rsidR="00432457" w:rsidRPr="002700C9">
              <w:rPr>
                <w:rStyle w:val="Hyperlink"/>
                <w:rFonts w:cs="Times New Roman"/>
                <w:noProof/>
              </w:rPr>
              <w:t>4.3</w:t>
            </w:r>
            <w:r w:rsidR="00432457">
              <w:rPr>
                <w:rFonts w:asciiTheme="minorHAnsi" w:hAnsiTheme="minorHAnsi"/>
                <w:noProof/>
                <w:kern w:val="2"/>
                <w:szCs w:val="24"/>
                <w14:ligatures w14:val="standardContextual"/>
              </w:rPr>
              <w:tab/>
            </w:r>
            <w:r w:rsidR="00432457" w:rsidRPr="002700C9">
              <w:rPr>
                <w:rStyle w:val="Hyperlink"/>
                <w:rFonts w:cs="Times New Roman"/>
                <w:noProof/>
              </w:rPr>
              <w:t>Insights and Future Directions</w:t>
            </w:r>
            <w:r w:rsidR="00432457">
              <w:rPr>
                <w:noProof/>
                <w:webHidden/>
              </w:rPr>
              <w:tab/>
            </w:r>
            <w:r w:rsidR="00432457">
              <w:rPr>
                <w:noProof/>
                <w:webHidden/>
              </w:rPr>
              <w:fldChar w:fldCharType="begin"/>
            </w:r>
            <w:r w:rsidR="00432457">
              <w:rPr>
                <w:noProof/>
                <w:webHidden/>
              </w:rPr>
              <w:instrText xml:space="preserve"> PAGEREF _Toc221623092 \h </w:instrText>
            </w:r>
            <w:r w:rsidR="00432457">
              <w:rPr>
                <w:noProof/>
                <w:webHidden/>
              </w:rPr>
            </w:r>
            <w:r w:rsidR="00432457">
              <w:rPr>
                <w:noProof/>
                <w:webHidden/>
              </w:rPr>
              <w:fldChar w:fldCharType="separate"/>
            </w:r>
            <w:r w:rsidR="00432457">
              <w:rPr>
                <w:noProof/>
                <w:webHidden/>
              </w:rPr>
              <w:t>15</w:t>
            </w:r>
            <w:r w:rsidR="00432457">
              <w:rPr>
                <w:noProof/>
                <w:webHidden/>
              </w:rPr>
              <w:fldChar w:fldCharType="end"/>
            </w:r>
          </w:hyperlink>
        </w:p>
        <w:p w14:paraId="500B30F0" w14:textId="5F0D7F8A" w:rsidR="00432457"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3093" w:history="1">
            <w:r w:rsidR="00432457" w:rsidRPr="002700C9">
              <w:rPr>
                <w:rStyle w:val="Hyperlink"/>
                <w:noProof/>
              </w:rPr>
              <w:t>5.</w:t>
            </w:r>
            <w:r w:rsidR="00432457">
              <w:rPr>
                <w:rFonts w:asciiTheme="minorHAnsi" w:hAnsiTheme="minorHAnsi"/>
                <w:noProof/>
                <w:kern w:val="2"/>
                <w:szCs w:val="24"/>
                <w14:ligatures w14:val="standardContextual"/>
              </w:rPr>
              <w:tab/>
            </w:r>
            <w:r w:rsidR="00432457" w:rsidRPr="002700C9">
              <w:rPr>
                <w:rStyle w:val="Hyperlink"/>
                <w:noProof/>
              </w:rPr>
              <w:t>References</w:t>
            </w:r>
            <w:r w:rsidR="00432457">
              <w:rPr>
                <w:noProof/>
                <w:webHidden/>
              </w:rPr>
              <w:tab/>
            </w:r>
            <w:r w:rsidR="00432457">
              <w:rPr>
                <w:noProof/>
                <w:webHidden/>
              </w:rPr>
              <w:fldChar w:fldCharType="begin"/>
            </w:r>
            <w:r w:rsidR="00432457">
              <w:rPr>
                <w:noProof/>
                <w:webHidden/>
              </w:rPr>
              <w:instrText xml:space="preserve"> PAGEREF _Toc221623093 \h </w:instrText>
            </w:r>
            <w:r w:rsidR="00432457">
              <w:rPr>
                <w:noProof/>
                <w:webHidden/>
              </w:rPr>
            </w:r>
            <w:r w:rsidR="00432457">
              <w:rPr>
                <w:noProof/>
                <w:webHidden/>
              </w:rPr>
              <w:fldChar w:fldCharType="separate"/>
            </w:r>
            <w:r w:rsidR="00432457">
              <w:rPr>
                <w:noProof/>
                <w:webHidden/>
              </w:rPr>
              <w:t>16</w:t>
            </w:r>
            <w:r w:rsidR="00432457">
              <w:rPr>
                <w:noProof/>
                <w:webHidden/>
              </w:rPr>
              <w:fldChar w:fldCharType="end"/>
            </w:r>
          </w:hyperlink>
        </w:p>
        <w:p w14:paraId="586137A9" w14:textId="0E56A07F" w:rsidR="00432457"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3094" w:history="1">
            <w:r w:rsidR="00432457" w:rsidRPr="002700C9">
              <w:rPr>
                <w:rStyle w:val="Hyperlink"/>
                <w:rFonts w:cs="Times New Roman"/>
                <w:noProof/>
              </w:rPr>
              <w:t>6.</w:t>
            </w:r>
            <w:r w:rsidR="00432457">
              <w:rPr>
                <w:rFonts w:asciiTheme="minorHAnsi" w:hAnsiTheme="minorHAnsi"/>
                <w:noProof/>
                <w:kern w:val="2"/>
                <w:szCs w:val="24"/>
                <w14:ligatures w14:val="standardContextual"/>
              </w:rPr>
              <w:tab/>
            </w:r>
            <w:r w:rsidR="00432457" w:rsidRPr="002700C9">
              <w:rPr>
                <w:rStyle w:val="Hyperlink"/>
                <w:rFonts w:cs="Times New Roman"/>
                <w:noProof/>
              </w:rPr>
              <w:t>Appendix</w:t>
            </w:r>
            <w:r w:rsidR="00432457">
              <w:rPr>
                <w:noProof/>
                <w:webHidden/>
              </w:rPr>
              <w:tab/>
            </w:r>
            <w:r w:rsidR="00432457">
              <w:rPr>
                <w:noProof/>
                <w:webHidden/>
              </w:rPr>
              <w:fldChar w:fldCharType="begin"/>
            </w:r>
            <w:r w:rsidR="00432457">
              <w:rPr>
                <w:noProof/>
                <w:webHidden/>
              </w:rPr>
              <w:instrText xml:space="preserve"> PAGEREF _Toc221623094 \h </w:instrText>
            </w:r>
            <w:r w:rsidR="00432457">
              <w:rPr>
                <w:noProof/>
                <w:webHidden/>
              </w:rPr>
            </w:r>
            <w:r w:rsidR="00432457">
              <w:rPr>
                <w:noProof/>
                <w:webHidden/>
              </w:rPr>
              <w:fldChar w:fldCharType="separate"/>
            </w:r>
            <w:r w:rsidR="00432457">
              <w:rPr>
                <w:noProof/>
                <w:webHidden/>
              </w:rPr>
              <w:t>17</w:t>
            </w:r>
            <w:r w:rsidR="00432457">
              <w:rPr>
                <w:noProof/>
                <w:webHidden/>
              </w:rPr>
              <w:fldChar w:fldCharType="end"/>
            </w:r>
          </w:hyperlink>
        </w:p>
        <w:p w14:paraId="44F5ADDA" w14:textId="24A12B62" w:rsidR="00053D61" w:rsidRDefault="00053D61">
          <w:r>
            <w:rPr>
              <w:b/>
              <w:bCs/>
              <w:noProof/>
            </w:rPr>
            <w:fldChar w:fldCharType="end"/>
          </w:r>
        </w:p>
      </w:sdtContent>
    </w:sdt>
    <w:p w14:paraId="5FD3B216" w14:textId="77777777" w:rsidR="00D91197" w:rsidRDefault="00D91197"/>
    <w:p w14:paraId="441E4810" w14:textId="77777777" w:rsidR="00B355E4" w:rsidRDefault="00B355E4">
      <w:pPr>
        <w:pStyle w:val="Heading2"/>
        <w:rPr>
          <w:rFonts w:ascii="Times New Roman" w:hAnsi="Times New Roman"/>
          <w:color w:val="000000"/>
        </w:rPr>
      </w:pPr>
    </w:p>
    <w:p w14:paraId="430C36ED" w14:textId="77777777" w:rsidR="00B355E4" w:rsidRDefault="00B355E4">
      <w:pPr>
        <w:pStyle w:val="Heading2"/>
        <w:rPr>
          <w:rFonts w:ascii="Times New Roman" w:hAnsi="Times New Roman"/>
          <w:color w:val="000000"/>
        </w:rPr>
      </w:pPr>
    </w:p>
    <w:p w14:paraId="1788A5A2" w14:textId="77777777" w:rsidR="00B355E4" w:rsidRDefault="00B355E4">
      <w:pPr>
        <w:pStyle w:val="Heading2"/>
        <w:rPr>
          <w:rFonts w:ascii="Times New Roman" w:hAnsi="Times New Roman"/>
          <w:color w:val="000000"/>
        </w:rPr>
      </w:pPr>
    </w:p>
    <w:p w14:paraId="6B010FB8" w14:textId="77777777" w:rsidR="00B355E4" w:rsidRDefault="00B355E4">
      <w:pPr>
        <w:pStyle w:val="Heading2"/>
        <w:rPr>
          <w:rFonts w:ascii="Times New Roman" w:hAnsi="Times New Roman"/>
          <w:color w:val="000000"/>
        </w:rPr>
      </w:pPr>
    </w:p>
    <w:p w14:paraId="5A533760" w14:textId="77777777" w:rsidR="00A72D67" w:rsidRDefault="00A72D67" w:rsidP="00053D61"/>
    <w:p w14:paraId="22348673" w14:textId="5416AFD6" w:rsidR="00A72D67" w:rsidRDefault="00A72D67" w:rsidP="00A72D67">
      <w:pPr>
        <w:pStyle w:val="TableofFigures"/>
        <w:tabs>
          <w:tab w:val="right" w:leader="dot" w:pos="9350"/>
        </w:tabs>
        <w:jc w:val="center"/>
        <w:rPr>
          <w:b/>
          <w:bCs/>
          <w:sz w:val="32"/>
          <w:szCs w:val="32"/>
        </w:rPr>
      </w:pPr>
      <w:r w:rsidRPr="00A72D67">
        <w:rPr>
          <w:b/>
          <w:bCs/>
          <w:sz w:val="32"/>
          <w:szCs w:val="32"/>
        </w:rPr>
        <w:lastRenderedPageBreak/>
        <w:t>List of Tables</w:t>
      </w:r>
    </w:p>
    <w:p w14:paraId="70382CDD" w14:textId="77777777" w:rsidR="00C27BA8" w:rsidRPr="00C27BA8" w:rsidRDefault="00C27BA8" w:rsidP="00C27BA8"/>
    <w:p w14:paraId="0BDF0D87" w14:textId="545FE84F" w:rsidR="00A7232E" w:rsidRDefault="00A7232E">
      <w:pPr>
        <w:pStyle w:val="TableofFigures"/>
        <w:tabs>
          <w:tab w:val="right" w:leader="dot" w:pos="9350"/>
        </w:tabs>
        <w:rPr>
          <w:rFonts w:asciiTheme="minorHAnsi" w:hAnsiTheme="minorHAnsi"/>
          <w:noProof/>
          <w:kern w:val="2"/>
          <w:szCs w:val="24"/>
          <w14:ligatures w14:val="standardContextual"/>
        </w:rPr>
      </w:pPr>
      <w:r>
        <w:fldChar w:fldCharType="begin"/>
      </w:r>
      <w:r>
        <w:instrText xml:space="preserve"> TOC \h \z \c "Table" </w:instrText>
      </w:r>
      <w:r>
        <w:fldChar w:fldCharType="separate"/>
      </w:r>
      <w:hyperlink w:anchor="_Toc221623103" w:history="1">
        <w:r w:rsidRPr="00DA7DB2">
          <w:rPr>
            <w:rStyle w:val="Hyperlink"/>
            <w:noProof/>
          </w:rPr>
          <w:t>Table 1: Neural Network (MLP) Classification Report (Test Set)</w:t>
        </w:r>
        <w:r>
          <w:rPr>
            <w:noProof/>
            <w:webHidden/>
          </w:rPr>
          <w:tab/>
        </w:r>
        <w:r>
          <w:rPr>
            <w:noProof/>
            <w:webHidden/>
          </w:rPr>
          <w:fldChar w:fldCharType="begin"/>
        </w:r>
        <w:r>
          <w:rPr>
            <w:noProof/>
            <w:webHidden/>
          </w:rPr>
          <w:instrText xml:space="preserve"> PAGEREF _Toc221623103 \h </w:instrText>
        </w:r>
        <w:r>
          <w:rPr>
            <w:noProof/>
            <w:webHidden/>
          </w:rPr>
        </w:r>
        <w:r>
          <w:rPr>
            <w:noProof/>
            <w:webHidden/>
          </w:rPr>
          <w:fldChar w:fldCharType="separate"/>
        </w:r>
        <w:r>
          <w:rPr>
            <w:noProof/>
            <w:webHidden/>
          </w:rPr>
          <w:t>6</w:t>
        </w:r>
        <w:r>
          <w:rPr>
            <w:noProof/>
            <w:webHidden/>
          </w:rPr>
          <w:fldChar w:fldCharType="end"/>
        </w:r>
      </w:hyperlink>
    </w:p>
    <w:p w14:paraId="0716AD11" w14:textId="0DF3E714" w:rsidR="00A7232E" w:rsidRDefault="00000000">
      <w:pPr>
        <w:pStyle w:val="TableofFigures"/>
        <w:tabs>
          <w:tab w:val="right" w:leader="dot" w:pos="9350"/>
        </w:tabs>
        <w:rPr>
          <w:rFonts w:asciiTheme="minorHAnsi" w:hAnsiTheme="minorHAnsi"/>
          <w:noProof/>
          <w:kern w:val="2"/>
          <w:szCs w:val="24"/>
          <w14:ligatures w14:val="standardContextual"/>
        </w:rPr>
      </w:pPr>
      <w:hyperlink w:anchor="_Toc221623104" w:history="1">
        <w:r w:rsidR="00A7232E" w:rsidRPr="00DA7DB2">
          <w:rPr>
            <w:rStyle w:val="Hyperlink"/>
            <w:noProof/>
          </w:rPr>
          <w:t>Table 2: Logistic Regression Classification Report (Test Set)</w:t>
        </w:r>
        <w:r w:rsidR="00A7232E">
          <w:rPr>
            <w:noProof/>
            <w:webHidden/>
          </w:rPr>
          <w:tab/>
        </w:r>
        <w:r w:rsidR="00A7232E">
          <w:rPr>
            <w:noProof/>
            <w:webHidden/>
          </w:rPr>
          <w:fldChar w:fldCharType="begin"/>
        </w:r>
        <w:r w:rsidR="00A7232E">
          <w:rPr>
            <w:noProof/>
            <w:webHidden/>
          </w:rPr>
          <w:instrText xml:space="preserve"> PAGEREF _Toc221623104 \h </w:instrText>
        </w:r>
        <w:r w:rsidR="00A7232E">
          <w:rPr>
            <w:noProof/>
            <w:webHidden/>
          </w:rPr>
        </w:r>
        <w:r w:rsidR="00A7232E">
          <w:rPr>
            <w:noProof/>
            <w:webHidden/>
          </w:rPr>
          <w:fldChar w:fldCharType="separate"/>
        </w:r>
        <w:r w:rsidR="00A7232E">
          <w:rPr>
            <w:noProof/>
            <w:webHidden/>
          </w:rPr>
          <w:t>8</w:t>
        </w:r>
        <w:r w:rsidR="00A7232E">
          <w:rPr>
            <w:noProof/>
            <w:webHidden/>
          </w:rPr>
          <w:fldChar w:fldCharType="end"/>
        </w:r>
      </w:hyperlink>
    </w:p>
    <w:p w14:paraId="0BFA216C" w14:textId="39BDCA1B" w:rsidR="00A7232E" w:rsidRDefault="00000000">
      <w:pPr>
        <w:pStyle w:val="TableofFigures"/>
        <w:tabs>
          <w:tab w:val="right" w:leader="dot" w:pos="9350"/>
        </w:tabs>
        <w:rPr>
          <w:rFonts w:asciiTheme="minorHAnsi" w:hAnsiTheme="minorHAnsi"/>
          <w:noProof/>
          <w:kern w:val="2"/>
          <w:szCs w:val="24"/>
          <w14:ligatures w14:val="standardContextual"/>
        </w:rPr>
      </w:pPr>
      <w:hyperlink w:anchor="_Toc221623105" w:history="1">
        <w:r w:rsidR="00A7232E" w:rsidRPr="00DA7DB2">
          <w:rPr>
            <w:rStyle w:val="Hyperlink"/>
            <w:noProof/>
          </w:rPr>
          <w:t>Table 3: Decision Tree Classification Report (Test Set)</w:t>
        </w:r>
        <w:r w:rsidR="00A7232E">
          <w:rPr>
            <w:noProof/>
            <w:webHidden/>
          </w:rPr>
          <w:tab/>
        </w:r>
        <w:r w:rsidR="00A7232E">
          <w:rPr>
            <w:noProof/>
            <w:webHidden/>
          </w:rPr>
          <w:fldChar w:fldCharType="begin"/>
        </w:r>
        <w:r w:rsidR="00A7232E">
          <w:rPr>
            <w:noProof/>
            <w:webHidden/>
          </w:rPr>
          <w:instrText xml:space="preserve"> PAGEREF _Toc221623105 \h </w:instrText>
        </w:r>
        <w:r w:rsidR="00A7232E">
          <w:rPr>
            <w:noProof/>
            <w:webHidden/>
          </w:rPr>
        </w:r>
        <w:r w:rsidR="00A7232E">
          <w:rPr>
            <w:noProof/>
            <w:webHidden/>
          </w:rPr>
          <w:fldChar w:fldCharType="separate"/>
        </w:r>
        <w:r w:rsidR="00A7232E">
          <w:rPr>
            <w:noProof/>
            <w:webHidden/>
          </w:rPr>
          <w:t>9</w:t>
        </w:r>
        <w:r w:rsidR="00A7232E">
          <w:rPr>
            <w:noProof/>
            <w:webHidden/>
          </w:rPr>
          <w:fldChar w:fldCharType="end"/>
        </w:r>
      </w:hyperlink>
    </w:p>
    <w:p w14:paraId="15E0E136" w14:textId="0EB80868" w:rsidR="00A7232E" w:rsidRDefault="00000000">
      <w:pPr>
        <w:pStyle w:val="TableofFigures"/>
        <w:tabs>
          <w:tab w:val="right" w:leader="dot" w:pos="9350"/>
        </w:tabs>
        <w:rPr>
          <w:rFonts w:asciiTheme="minorHAnsi" w:hAnsiTheme="minorHAnsi"/>
          <w:noProof/>
          <w:kern w:val="2"/>
          <w:szCs w:val="24"/>
          <w14:ligatures w14:val="standardContextual"/>
        </w:rPr>
      </w:pPr>
      <w:hyperlink w:anchor="_Toc221623106" w:history="1">
        <w:r w:rsidR="00A7232E" w:rsidRPr="00DA7DB2">
          <w:rPr>
            <w:rStyle w:val="Hyperlink"/>
            <w:noProof/>
          </w:rPr>
          <w:t>Table 4: Model Performance Comparison (Logistic Regression vs. Decision Tree)</w:t>
        </w:r>
        <w:r w:rsidR="00A7232E">
          <w:rPr>
            <w:noProof/>
            <w:webHidden/>
          </w:rPr>
          <w:tab/>
        </w:r>
        <w:r w:rsidR="00A7232E">
          <w:rPr>
            <w:noProof/>
            <w:webHidden/>
          </w:rPr>
          <w:fldChar w:fldCharType="begin"/>
        </w:r>
        <w:r w:rsidR="00A7232E">
          <w:rPr>
            <w:noProof/>
            <w:webHidden/>
          </w:rPr>
          <w:instrText xml:space="preserve"> PAGEREF _Toc221623106 \h </w:instrText>
        </w:r>
        <w:r w:rsidR="00A7232E">
          <w:rPr>
            <w:noProof/>
            <w:webHidden/>
          </w:rPr>
        </w:r>
        <w:r w:rsidR="00A7232E">
          <w:rPr>
            <w:noProof/>
            <w:webHidden/>
          </w:rPr>
          <w:fldChar w:fldCharType="separate"/>
        </w:r>
        <w:r w:rsidR="00A7232E">
          <w:rPr>
            <w:noProof/>
            <w:webHidden/>
          </w:rPr>
          <w:t>10</w:t>
        </w:r>
        <w:r w:rsidR="00A7232E">
          <w:rPr>
            <w:noProof/>
            <w:webHidden/>
          </w:rPr>
          <w:fldChar w:fldCharType="end"/>
        </w:r>
      </w:hyperlink>
    </w:p>
    <w:p w14:paraId="6F2C9833" w14:textId="66476B94" w:rsidR="00A7232E" w:rsidRDefault="00000000">
      <w:pPr>
        <w:pStyle w:val="TableofFigures"/>
        <w:tabs>
          <w:tab w:val="right" w:leader="dot" w:pos="9350"/>
        </w:tabs>
        <w:rPr>
          <w:rFonts w:asciiTheme="minorHAnsi" w:hAnsiTheme="minorHAnsi"/>
          <w:noProof/>
          <w:kern w:val="2"/>
          <w:szCs w:val="24"/>
          <w14:ligatures w14:val="standardContextual"/>
        </w:rPr>
      </w:pPr>
      <w:hyperlink w:anchor="_Toc221623107" w:history="1">
        <w:r w:rsidR="00A7232E" w:rsidRPr="00DA7DB2">
          <w:rPr>
            <w:rStyle w:val="Hyperlink"/>
            <w:noProof/>
          </w:rPr>
          <w:t>Table 5: Best Hyperparameters (GridSearchCV)</w:t>
        </w:r>
        <w:r w:rsidR="00A7232E">
          <w:rPr>
            <w:noProof/>
            <w:webHidden/>
          </w:rPr>
          <w:tab/>
        </w:r>
        <w:r w:rsidR="00A7232E">
          <w:rPr>
            <w:noProof/>
            <w:webHidden/>
          </w:rPr>
          <w:fldChar w:fldCharType="begin"/>
        </w:r>
        <w:r w:rsidR="00A7232E">
          <w:rPr>
            <w:noProof/>
            <w:webHidden/>
          </w:rPr>
          <w:instrText xml:space="preserve"> PAGEREF _Toc221623107 \h </w:instrText>
        </w:r>
        <w:r w:rsidR="00A7232E">
          <w:rPr>
            <w:noProof/>
            <w:webHidden/>
          </w:rPr>
        </w:r>
        <w:r w:rsidR="00A7232E">
          <w:rPr>
            <w:noProof/>
            <w:webHidden/>
          </w:rPr>
          <w:fldChar w:fldCharType="separate"/>
        </w:r>
        <w:r w:rsidR="00A7232E">
          <w:rPr>
            <w:noProof/>
            <w:webHidden/>
          </w:rPr>
          <w:t>11</w:t>
        </w:r>
        <w:r w:rsidR="00A7232E">
          <w:rPr>
            <w:noProof/>
            <w:webHidden/>
          </w:rPr>
          <w:fldChar w:fldCharType="end"/>
        </w:r>
      </w:hyperlink>
    </w:p>
    <w:p w14:paraId="1CD7D697" w14:textId="7CF1D5FC" w:rsidR="00A7232E" w:rsidRDefault="00000000">
      <w:pPr>
        <w:pStyle w:val="TableofFigures"/>
        <w:tabs>
          <w:tab w:val="right" w:leader="dot" w:pos="9350"/>
        </w:tabs>
        <w:rPr>
          <w:rFonts w:asciiTheme="minorHAnsi" w:hAnsiTheme="minorHAnsi"/>
          <w:noProof/>
          <w:kern w:val="2"/>
          <w:szCs w:val="24"/>
          <w14:ligatures w14:val="standardContextual"/>
        </w:rPr>
      </w:pPr>
      <w:hyperlink w:anchor="_Toc221623108" w:history="1">
        <w:r w:rsidR="00A7232E" w:rsidRPr="00DA7DB2">
          <w:rPr>
            <w:rStyle w:val="Hyperlink"/>
            <w:noProof/>
          </w:rPr>
          <w:t>Table 6: Cross-Validation F1 Scores After Hyperparameter Tuning</w:t>
        </w:r>
        <w:r w:rsidR="00A7232E">
          <w:rPr>
            <w:noProof/>
            <w:webHidden/>
          </w:rPr>
          <w:tab/>
        </w:r>
        <w:r w:rsidR="00A7232E">
          <w:rPr>
            <w:noProof/>
            <w:webHidden/>
          </w:rPr>
          <w:fldChar w:fldCharType="begin"/>
        </w:r>
        <w:r w:rsidR="00A7232E">
          <w:rPr>
            <w:noProof/>
            <w:webHidden/>
          </w:rPr>
          <w:instrText xml:space="preserve"> PAGEREF _Toc221623108 \h </w:instrText>
        </w:r>
        <w:r w:rsidR="00A7232E">
          <w:rPr>
            <w:noProof/>
            <w:webHidden/>
          </w:rPr>
        </w:r>
        <w:r w:rsidR="00A7232E">
          <w:rPr>
            <w:noProof/>
            <w:webHidden/>
          </w:rPr>
          <w:fldChar w:fldCharType="separate"/>
        </w:r>
        <w:r w:rsidR="00A7232E">
          <w:rPr>
            <w:noProof/>
            <w:webHidden/>
          </w:rPr>
          <w:t>11</w:t>
        </w:r>
        <w:r w:rsidR="00A7232E">
          <w:rPr>
            <w:noProof/>
            <w:webHidden/>
          </w:rPr>
          <w:fldChar w:fldCharType="end"/>
        </w:r>
      </w:hyperlink>
    </w:p>
    <w:p w14:paraId="1F500E4A" w14:textId="05222E5A" w:rsidR="00A7232E" w:rsidRDefault="00000000">
      <w:pPr>
        <w:pStyle w:val="TableofFigures"/>
        <w:tabs>
          <w:tab w:val="right" w:leader="dot" w:pos="9350"/>
        </w:tabs>
        <w:rPr>
          <w:rFonts w:asciiTheme="minorHAnsi" w:hAnsiTheme="minorHAnsi"/>
          <w:noProof/>
          <w:kern w:val="2"/>
          <w:szCs w:val="24"/>
          <w14:ligatures w14:val="standardContextual"/>
        </w:rPr>
      </w:pPr>
      <w:hyperlink w:anchor="_Toc221623109" w:history="1">
        <w:r w:rsidR="00A7232E" w:rsidRPr="00DA7DB2">
          <w:rPr>
            <w:rStyle w:val="Hyperlink"/>
            <w:noProof/>
          </w:rPr>
          <w:t>Table 7: Best Hyperparameters After Feature Selection</w:t>
        </w:r>
        <w:r w:rsidR="00A7232E">
          <w:rPr>
            <w:noProof/>
            <w:webHidden/>
          </w:rPr>
          <w:tab/>
        </w:r>
        <w:r w:rsidR="00A7232E">
          <w:rPr>
            <w:noProof/>
            <w:webHidden/>
          </w:rPr>
          <w:fldChar w:fldCharType="begin"/>
        </w:r>
        <w:r w:rsidR="00A7232E">
          <w:rPr>
            <w:noProof/>
            <w:webHidden/>
          </w:rPr>
          <w:instrText xml:space="preserve"> PAGEREF _Toc221623109 \h </w:instrText>
        </w:r>
        <w:r w:rsidR="00A7232E">
          <w:rPr>
            <w:noProof/>
            <w:webHidden/>
          </w:rPr>
        </w:r>
        <w:r w:rsidR="00A7232E">
          <w:rPr>
            <w:noProof/>
            <w:webHidden/>
          </w:rPr>
          <w:fldChar w:fldCharType="separate"/>
        </w:r>
        <w:r w:rsidR="00A7232E">
          <w:rPr>
            <w:noProof/>
            <w:webHidden/>
          </w:rPr>
          <w:t>12</w:t>
        </w:r>
        <w:r w:rsidR="00A7232E">
          <w:rPr>
            <w:noProof/>
            <w:webHidden/>
          </w:rPr>
          <w:fldChar w:fldCharType="end"/>
        </w:r>
      </w:hyperlink>
    </w:p>
    <w:p w14:paraId="5D40DF88" w14:textId="7AF34F55" w:rsidR="00A7232E" w:rsidRDefault="00000000">
      <w:pPr>
        <w:pStyle w:val="TableofFigures"/>
        <w:tabs>
          <w:tab w:val="right" w:leader="dot" w:pos="9350"/>
        </w:tabs>
        <w:rPr>
          <w:rFonts w:asciiTheme="minorHAnsi" w:hAnsiTheme="minorHAnsi"/>
          <w:noProof/>
          <w:kern w:val="2"/>
          <w:szCs w:val="24"/>
          <w14:ligatures w14:val="standardContextual"/>
        </w:rPr>
      </w:pPr>
      <w:hyperlink w:anchor="_Toc221623110" w:history="1">
        <w:r w:rsidR="00A7232E" w:rsidRPr="00DA7DB2">
          <w:rPr>
            <w:rStyle w:val="Hyperlink"/>
            <w:noProof/>
          </w:rPr>
          <w:t>Table 8: Optimised Logistic Regression (Test Set Results)</w:t>
        </w:r>
        <w:r w:rsidR="00A7232E">
          <w:rPr>
            <w:noProof/>
            <w:webHidden/>
          </w:rPr>
          <w:tab/>
        </w:r>
        <w:r w:rsidR="00A7232E">
          <w:rPr>
            <w:noProof/>
            <w:webHidden/>
          </w:rPr>
          <w:fldChar w:fldCharType="begin"/>
        </w:r>
        <w:r w:rsidR="00A7232E">
          <w:rPr>
            <w:noProof/>
            <w:webHidden/>
          </w:rPr>
          <w:instrText xml:space="preserve"> PAGEREF _Toc221623110 \h </w:instrText>
        </w:r>
        <w:r w:rsidR="00A7232E">
          <w:rPr>
            <w:noProof/>
            <w:webHidden/>
          </w:rPr>
        </w:r>
        <w:r w:rsidR="00A7232E">
          <w:rPr>
            <w:noProof/>
            <w:webHidden/>
          </w:rPr>
          <w:fldChar w:fldCharType="separate"/>
        </w:r>
        <w:r w:rsidR="00A7232E">
          <w:rPr>
            <w:noProof/>
            <w:webHidden/>
          </w:rPr>
          <w:t>13</w:t>
        </w:r>
        <w:r w:rsidR="00A7232E">
          <w:rPr>
            <w:noProof/>
            <w:webHidden/>
          </w:rPr>
          <w:fldChar w:fldCharType="end"/>
        </w:r>
      </w:hyperlink>
    </w:p>
    <w:p w14:paraId="1CCC5C85" w14:textId="5493709A" w:rsidR="00A7232E" w:rsidRDefault="00000000">
      <w:pPr>
        <w:pStyle w:val="TableofFigures"/>
        <w:tabs>
          <w:tab w:val="right" w:leader="dot" w:pos="9350"/>
        </w:tabs>
        <w:rPr>
          <w:rFonts w:asciiTheme="minorHAnsi" w:hAnsiTheme="minorHAnsi"/>
          <w:noProof/>
          <w:kern w:val="2"/>
          <w:szCs w:val="24"/>
          <w14:ligatures w14:val="standardContextual"/>
        </w:rPr>
      </w:pPr>
      <w:hyperlink w:anchor="_Toc221623111" w:history="1">
        <w:r w:rsidR="00A7232E" w:rsidRPr="00DA7DB2">
          <w:rPr>
            <w:rStyle w:val="Hyperlink"/>
            <w:noProof/>
          </w:rPr>
          <w:t>Table 9: Optimised Decision Tree (Test Set Results)</w:t>
        </w:r>
        <w:r w:rsidR="00A7232E">
          <w:rPr>
            <w:noProof/>
            <w:webHidden/>
          </w:rPr>
          <w:tab/>
        </w:r>
        <w:r w:rsidR="00A7232E">
          <w:rPr>
            <w:noProof/>
            <w:webHidden/>
          </w:rPr>
          <w:fldChar w:fldCharType="begin"/>
        </w:r>
        <w:r w:rsidR="00A7232E">
          <w:rPr>
            <w:noProof/>
            <w:webHidden/>
          </w:rPr>
          <w:instrText xml:space="preserve"> PAGEREF _Toc221623111 \h </w:instrText>
        </w:r>
        <w:r w:rsidR="00A7232E">
          <w:rPr>
            <w:noProof/>
            <w:webHidden/>
          </w:rPr>
        </w:r>
        <w:r w:rsidR="00A7232E">
          <w:rPr>
            <w:noProof/>
            <w:webHidden/>
          </w:rPr>
          <w:fldChar w:fldCharType="separate"/>
        </w:r>
        <w:r w:rsidR="00A7232E">
          <w:rPr>
            <w:noProof/>
            <w:webHidden/>
          </w:rPr>
          <w:t>13</w:t>
        </w:r>
        <w:r w:rsidR="00A7232E">
          <w:rPr>
            <w:noProof/>
            <w:webHidden/>
          </w:rPr>
          <w:fldChar w:fldCharType="end"/>
        </w:r>
      </w:hyperlink>
    </w:p>
    <w:p w14:paraId="6706144F" w14:textId="74C91388" w:rsidR="00A7232E" w:rsidRDefault="00000000">
      <w:pPr>
        <w:pStyle w:val="TableofFigures"/>
        <w:tabs>
          <w:tab w:val="right" w:leader="dot" w:pos="9350"/>
        </w:tabs>
        <w:rPr>
          <w:rFonts w:asciiTheme="minorHAnsi" w:hAnsiTheme="minorHAnsi"/>
          <w:noProof/>
          <w:kern w:val="2"/>
          <w:szCs w:val="24"/>
          <w14:ligatures w14:val="standardContextual"/>
        </w:rPr>
      </w:pPr>
      <w:hyperlink w:anchor="_Toc221623112" w:history="1">
        <w:r w:rsidR="00A7232E" w:rsidRPr="00DA7DB2">
          <w:rPr>
            <w:rStyle w:val="Hyperlink"/>
            <w:noProof/>
          </w:rPr>
          <w:t>Table 10: Final Model Comparison Table</w:t>
        </w:r>
        <w:r w:rsidR="00A7232E">
          <w:rPr>
            <w:noProof/>
            <w:webHidden/>
          </w:rPr>
          <w:tab/>
        </w:r>
        <w:r w:rsidR="00A7232E">
          <w:rPr>
            <w:noProof/>
            <w:webHidden/>
          </w:rPr>
          <w:fldChar w:fldCharType="begin"/>
        </w:r>
        <w:r w:rsidR="00A7232E">
          <w:rPr>
            <w:noProof/>
            <w:webHidden/>
          </w:rPr>
          <w:instrText xml:space="preserve"> PAGEREF _Toc221623112 \h </w:instrText>
        </w:r>
        <w:r w:rsidR="00A7232E">
          <w:rPr>
            <w:noProof/>
            <w:webHidden/>
          </w:rPr>
        </w:r>
        <w:r w:rsidR="00A7232E">
          <w:rPr>
            <w:noProof/>
            <w:webHidden/>
          </w:rPr>
          <w:fldChar w:fldCharType="separate"/>
        </w:r>
        <w:r w:rsidR="00A7232E">
          <w:rPr>
            <w:noProof/>
            <w:webHidden/>
          </w:rPr>
          <w:t>14</w:t>
        </w:r>
        <w:r w:rsidR="00A7232E">
          <w:rPr>
            <w:noProof/>
            <w:webHidden/>
          </w:rPr>
          <w:fldChar w:fldCharType="end"/>
        </w:r>
      </w:hyperlink>
    </w:p>
    <w:p w14:paraId="1FCA4378" w14:textId="6F460B2A" w:rsidR="00A7232E" w:rsidRPr="00A7232E" w:rsidRDefault="00A7232E" w:rsidP="00A7232E">
      <w:r>
        <w:fldChar w:fldCharType="end"/>
      </w:r>
    </w:p>
    <w:p w14:paraId="2B81BBF3" w14:textId="77777777" w:rsidR="00A72D67" w:rsidRPr="00A72D67" w:rsidRDefault="00A72D67" w:rsidP="00A72D67"/>
    <w:p w14:paraId="597E9D2B" w14:textId="4BD90818" w:rsidR="00D91197" w:rsidRDefault="00D91197" w:rsidP="00A72D67"/>
    <w:p w14:paraId="284E6986" w14:textId="77777777" w:rsidR="00B355E4" w:rsidRDefault="00B355E4"/>
    <w:p w14:paraId="380817EE" w14:textId="77777777" w:rsidR="00B355E4" w:rsidRDefault="00B355E4"/>
    <w:p w14:paraId="4FFE7AA2" w14:textId="77777777" w:rsidR="00B355E4" w:rsidRDefault="00B355E4"/>
    <w:p w14:paraId="330C7664" w14:textId="77777777" w:rsidR="00B355E4" w:rsidRDefault="00B355E4"/>
    <w:p w14:paraId="66A43542" w14:textId="77777777" w:rsidR="00B355E4" w:rsidRDefault="00B355E4"/>
    <w:p w14:paraId="32EF90EE" w14:textId="77777777" w:rsidR="00B355E4" w:rsidRDefault="00B355E4"/>
    <w:p w14:paraId="776585EC" w14:textId="77777777" w:rsidR="00B355E4" w:rsidRDefault="00B355E4"/>
    <w:p w14:paraId="153ACD2A" w14:textId="77777777" w:rsidR="00B355E4" w:rsidRDefault="00B355E4"/>
    <w:p w14:paraId="4A3319E0" w14:textId="77777777" w:rsidR="00B355E4" w:rsidRDefault="00B355E4"/>
    <w:p w14:paraId="49EB5CBF" w14:textId="77777777" w:rsidR="001B7468" w:rsidRDefault="001B7468"/>
    <w:p w14:paraId="40F4E009" w14:textId="77777777" w:rsidR="001B7468" w:rsidRDefault="001B7468" w:rsidP="001B7468">
      <w:pPr>
        <w:pStyle w:val="TableofFigures"/>
        <w:tabs>
          <w:tab w:val="right" w:leader="dot" w:pos="9350"/>
        </w:tabs>
        <w:jc w:val="center"/>
        <w:rPr>
          <w:b/>
          <w:bCs/>
          <w:sz w:val="32"/>
          <w:szCs w:val="32"/>
        </w:rPr>
      </w:pPr>
      <w:r w:rsidRPr="001B7468">
        <w:rPr>
          <w:b/>
          <w:bCs/>
          <w:sz w:val="32"/>
          <w:szCs w:val="32"/>
        </w:rPr>
        <w:lastRenderedPageBreak/>
        <w:t>List of Figures</w:t>
      </w:r>
    </w:p>
    <w:p w14:paraId="4F1D9C16" w14:textId="77777777" w:rsidR="005314DC" w:rsidRPr="005314DC" w:rsidRDefault="005314DC" w:rsidP="005314DC"/>
    <w:p w14:paraId="12843B11" w14:textId="24CD0122" w:rsidR="002B49BD" w:rsidRDefault="002B49BD">
      <w:pPr>
        <w:pStyle w:val="TableofFigures"/>
        <w:tabs>
          <w:tab w:val="right" w:leader="dot" w:pos="9350"/>
        </w:tabs>
        <w:rPr>
          <w:rFonts w:asciiTheme="minorHAnsi" w:hAnsiTheme="minorHAnsi"/>
          <w:noProof/>
          <w:kern w:val="2"/>
          <w:szCs w:val="24"/>
          <w14:ligatures w14:val="standardContextual"/>
        </w:rPr>
      </w:pPr>
      <w:r>
        <w:rPr>
          <w:rFonts w:asciiTheme="minorHAnsi" w:hAnsiTheme="minorHAnsi"/>
          <w:noProof/>
          <w:kern w:val="2"/>
          <w:szCs w:val="24"/>
          <w14:ligatures w14:val="standardContextual"/>
        </w:rPr>
        <w:fldChar w:fldCharType="begin"/>
      </w:r>
      <w:r>
        <w:rPr>
          <w:rFonts w:asciiTheme="minorHAnsi" w:hAnsiTheme="minorHAnsi"/>
          <w:noProof/>
          <w:kern w:val="2"/>
          <w:szCs w:val="24"/>
          <w14:ligatures w14:val="standardContextual"/>
        </w:rPr>
        <w:instrText xml:space="preserve"> TOC \h \z \c "Figure" </w:instrText>
      </w:r>
      <w:r>
        <w:rPr>
          <w:rFonts w:asciiTheme="minorHAnsi" w:hAnsiTheme="minorHAnsi"/>
          <w:noProof/>
          <w:kern w:val="2"/>
          <w:szCs w:val="24"/>
          <w14:ligatures w14:val="standardContextual"/>
        </w:rPr>
        <w:fldChar w:fldCharType="separate"/>
      </w:r>
      <w:hyperlink w:anchor="_Toc221623165" w:history="1">
        <w:r w:rsidRPr="0051727E">
          <w:rPr>
            <w:rStyle w:val="Hyperlink"/>
            <w:noProof/>
          </w:rPr>
          <w:t>Figure 1: Probability of Rain by Month (Seasonality)</w:t>
        </w:r>
        <w:r>
          <w:rPr>
            <w:noProof/>
            <w:webHidden/>
          </w:rPr>
          <w:tab/>
        </w:r>
        <w:r>
          <w:rPr>
            <w:noProof/>
            <w:webHidden/>
          </w:rPr>
          <w:fldChar w:fldCharType="begin"/>
        </w:r>
        <w:r>
          <w:rPr>
            <w:noProof/>
            <w:webHidden/>
          </w:rPr>
          <w:instrText xml:space="preserve"> PAGEREF _Toc221623165 \h </w:instrText>
        </w:r>
        <w:r>
          <w:rPr>
            <w:noProof/>
            <w:webHidden/>
          </w:rPr>
        </w:r>
        <w:r>
          <w:rPr>
            <w:noProof/>
            <w:webHidden/>
          </w:rPr>
          <w:fldChar w:fldCharType="separate"/>
        </w:r>
        <w:r>
          <w:rPr>
            <w:noProof/>
            <w:webHidden/>
          </w:rPr>
          <w:t>3</w:t>
        </w:r>
        <w:r>
          <w:rPr>
            <w:noProof/>
            <w:webHidden/>
          </w:rPr>
          <w:fldChar w:fldCharType="end"/>
        </w:r>
      </w:hyperlink>
    </w:p>
    <w:p w14:paraId="75DAB398" w14:textId="12AABD79" w:rsidR="002B49BD" w:rsidRDefault="00000000">
      <w:pPr>
        <w:pStyle w:val="TableofFigures"/>
        <w:tabs>
          <w:tab w:val="right" w:leader="dot" w:pos="9350"/>
        </w:tabs>
        <w:rPr>
          <w:rFonts w:asciiTheme="minorHAnsi" w:hAnsiTheme="minorHAnsi"/>
          <w:noProof/>
          <w:kern w:val="2"/>
          <w:szCs w:val="24"/>
          <w14:ligatures w14:val="standardContextual"/>
        </w:rPr>
      </w:pPr>
      <w:hyperlink w:anchor="_Toc221623166" w:history="1">
        <w:r w:rsidR="002B49BD" w:rsidRPr="0051727E">
          <w:rPr>
            <w:rStyle w:val="Hyperlink"/>
            <w:noProof/>
          </w:rPr>
          <w:t>Figure 2: Top 10 Locations with Lowest vs. Highest Rain Probability</w:t>
        </w:r>
        <w:r w:rsidR="002B49BD">
          <w:rPr>
            <w:noProof/>
            <w:webHidden/>
          </w:rPr>
          <w:tab/>
        </w:r>
        <w:r w:rsidR="002B49BD">
          <w:rPr>
            <w:noProof/>
            <w:webHidden/>
          </w:rPr>
          <w:fldChar w:fldCharType="begin"/>
        </w:r>
        <w:r w:rsidR="002B49BD">
          <w:rPr>
            <w:noProof/>
            <w:webHidden/>
          </w:rPr>
          <w:instrText xml:space="preserve"> PAGEREF _Toc221623166 \h </w:instrText>
        </w:r>
        <w:r w:rsidR="002B49BD">
          <w:rPr>
            <w:noProof/>
            <w:webHidden/>
          </w:rPr>
        </w:r>
        <w:r w:rsidR="002B49BD">
          <w:rPr>
            <w:noProof/>
            <w:webHidden/>
          </w:rPr>
          <w:fldChar w:fldCharType="separate"/>
        </w:r>
        <w:r w:rsidR="002B49BD">
          <w:rPr>
            <w:noProof/>
            <w:webHidden/>
          </w:rPr>
          <w:t>4</w:t>
        </w:r>
        <w:r w:rsidR="002B49BD">
          <w:rPr>
            <w:noProof/>
            <w:webHidden/>
          </w:rPr>
          <w:fldChar w:fldCharType="end"/>
        </w:r>
      </w:hyperlink>
    </w:p>
    <w:p w14:paraId="6228C5CD" w14:textId="00999E9D" w:rsidR="002B49BD" w:rsidRDefault="00000000">
      <w:pPr>
        <w:pStyle w:val="TableofFigures"/>
        <w:tabs>
          <w:tab w:val="right" w:leader="dot" w:pos="9350"/>
        </w:tabs>
        <w:rPr>
          <w:rFonts w:asciiTheme="minorHAnsi" w:hAnsiTheme="minorHAnsi"/>
          <w:noProof/>
          <w:kern w:val="2"/>
          <w:szCs w:val="24"/>
          <w14:ligatures w14:val="standardContextual"/>
        </w:rPr>
      </w:pPr>
      <w:hyperlink w:anchor="_Toc221623167" w:history="1">
        <w:r w:rsidR="002B49BD" w:rsidRPr="0051727E">
          <w:rPr>
            <w:rStyle w:val="Hyperlink"/>
            <w:noProof/>
          </w:rPr>
          <w:t>Figure 3: Distribution of Target Variable (RainTomorrow)</w:t>
        </w:r>
        <w:r w:rsidR="002B49BD">
          <w:rPr>
            <w:noProof/>
            <w:webHidden/>
          </w:rPr>
          <w:tab/>
        </w:r>
        <w:r w:rsidR="002B49BD">
          <w:rPr>
            <w:noProof/>
            <w:webHidden/>
          </w:rPr>
          <w:fldChar w:fldCharType="begin"/>
        </w:r>
        <w:r w:rsidR="002B49BD">
          <w:rPr>
            <w:noProof/>
            <w:webHidden/>
          </w:rPr>
          <w:instrText xml:space="preserve"> PAGEREF _Toc221623167 \h </w:instrText>
        </w:r>
        <w:r w:rsidR="002B49BD">
          <w:rPr>
            <w:noProof/>
            <w:webHidden/>
          </w:rPr>
        </w:r>
        <w:r w:rsidR="002B49BD">
          <w:rPr>
            <w:noProof/>
            <w:webHidden/>
          </w:rPr>
          <w:fldChar w:fldCharType="separate"/>
        </w:r>
        <w:r w:rsidR="002B49BD">
          <w:rPr>
            <w:noProof/>
            <w:webHidden/>
          </w:rPr>
          <w:t>4</w:t>
        </w:r>
        <w:r w:rsidR="002B49BD">
          <w:rPr>
            <w:noProof/>
            <w:webHidden/>
          </w:rPr>
          <w:fldChar w:fldCharType="end"/>
        </w:r>
      </w:hyperlink>
    </w:p>
    <w:p w14:paraId="513945C7" w14:textId="6215B110" w:rsidR="002B49BD" w:rsidRDefault="00000000">
      <w:pPr>
        <w:pStyle w:val="TableofFigures"/>
        <w:tabs>
          <w:tab w:val="right" w:leader="dot" w:pos="9350"/>
        </w:tabs>
        <w:rPr>
          <w:rFonts w:asciiTheme="minorHAnsi" w:hAnsiTheme="minorHAnsi"/>
          <w:noProof/>
          <w:kern w:val="2"/>
          <w:szCs w:val="24"/>
          <w14:ligatures w14:val="standardContextual"/>
        </w:rPr>
      </w:pPr>
      <w:hyperlink w:anchor="_Toc221623168" w:history="1">
        <w:r w:rsidR="002B49BD" w:rsidRPr="0051727E">
          <w:rPr>
            <w:rStyle w:val="Hyperlink"/>
            <w:noProof/>
          </w:rPr>
          <w:t>Figure 4: Correlation Heatmap of Numerical Features</w:t>
        </w:r>
        <w:r w:rsidR="002B49BD">
          <w:rPr>
            <w:noProof/>
            <w:webHidden/>
          </w:rPr>
          <w:tab/>
        </w:r>
        <w:r w:rsidR="002B49BD">
          <w:rPr>
            <w:noProof/>
            <w:webHidden/>
          </w:rPr>
          <w:fldChar w:fldCharType="begin"/>
        </w:r>
        <w:r w:rsidR="002B49BD">
          <w:rPr>
            <w:noProof/>
            <w:webHidden/>
          </w:rPr>
          <w:instrText xml:space="preserve"> PAGEREF _Toc221623168 \h </w:instrText>
        </w:r>
        <w:r w:rsidR="002B49BD">
          <w:rPr>
            <w:noProof/>
            <w:webHidden/>
          </w:rPr>
        </w:r>
        <w:r w:rsidR="002B49BD">
          <w:rPr>
            <w:noProof/>
            <w:webHidden/>
          </w:rPr>
          <w:fldChar w:fldCharType="separate"/>
        </w:r>
        <w:r w:rsidR="002B49BD">
          <w:rPr>
            <w:noProof/>
            <w:webHidden/>
          </w:rPr>
          <w:t>5</w:t>
        </w:r>
        <w:r w:rsidR="002B49BD">
          <w:rPr>
            <w:noProof/>
            <w:webHidden/>
          </w:rPr>
          <w:fldChar w:fldCharType="end"/>
        </w:r>
      </w:hyperlink>
    </w:p>
    <w:p w14:paraId="1D36CA3F" w14:textId="0FE3B602" w:rsidR="002B49BD" w:rsidRDefault="00000000">
      <w:pPr>
        <w:pStyle w:val="TableofFigures"/>
        <w:tabs>
          <w:tab w:val="right" w:leader="dot" w:pos="9350"/>
        </w:tabs>
        <w:rPr>
          <w:rFonts w:asciiTheme="minorHAnsi" w:hAnsiTheme="minorHAnsi"/>
          <w:noProof/>
          <w:kern w:val="2"/>
          <w:szCs w:val="24"/>
          <w14:ligatures w14:val="standardContextual"/>
        </w:rPr>
      </w:pPr>
      <w:hyperlink w:anchor="_Toc221623169" w:history="1">
        <w:r w:rsidR="002B49BD" w:rsidRPr="0051727E">
          <w:rPr>
            <w:rStyle w:val="Hyperlink"/>
            <w:noProof/>
          </w:rPr>
          <w:t>Figure 5: Confusion Matrix Neural Network (MLP)</w:t>
        </w:r>
        <w:r w:rsidR="002B49BD">
          <w:rPr>
            <w:noProof/>
            <w:webHidden/>
          </w:rPr>
          <w:tab/>
        </w:r>
        <w:r w:rsidR="002B49BD">
          <w:rPr>
            <w:noProof/>
            <w:webHidden/>
          </w:rPr>
          <w:fldChar w:fldCharType="begin"/>
        </w:r>
        <w:r w:rsidR="002B49BD">
          <w:rPr>
            <w:noProof/>
            <w:webHidden/>
          </w:rPr>
          <w:instrText xml:space="preserve"> PAGEREF _Toc221623169 \h </w:instrText>
        </w:r>
        <w:r w:rsidR="002B49BD">
          <w:rPr>
            <w:noProof/>
            <w:webHidden/>
          </w:rPr>
        </w:r>
        <w:r w:rsidR="002B49BD">
          <w:rPr>
            <w:noProof/>
            <w:webHidden/>
          </w:rPr>
          <w:fldChar w:fldCharType="separate"/>
        </w:r>
        <w:r w:rsidR="002B49BD">
          <w:rPr>
            <w:noProof/>
            <w:webHidden/>
          </w:rPr>
          <w:t>7</w:t>
        </w:r>
        <w:r w:rsidR="002B49BD">
          <w:rPr>
            <w:noProof/>
            <w:webHidden/>
          </w:rPr>
          <w:fldChar w:fldCharType="end"/>
        </w:r>
      </w:hyperlink>
    </w:p>
    <w:p w14:paraId="59F99C64" w14:textId="0A738842" w:rsidR="002B49BD" w:rsidRDefault="00000000">
      <w:pPr>
        <w:pStyle w:val="TableofFigures"/>
        <w:tabs>
          <w:tab w:val="right" w:leader="dot" w:pos="9350"/>
        </w:tabs>
        <w:rPr>
          <w:rFonts w:asciiTheme="minorHAnsi" w:hAnsiTheme="minorHAnsi"/>
          <w:noProof/>
          <w:kern w:val="2"/>
          <w:szCs w:val="24"/>
          <w14:ligatures w14:val="standardContextual"/>
        </w:rPr>
      </w:pPr>
      <w:hyperlink w:anchor="_Toc221623170" w:history="1">
        <w:r w:rsidR="002B49BD" w:rsidRPr="0051727E">
          <w:rPr>
            <w:rStyle w:val="Hyperlink"/>
            <w:noProof/>
          </w:rPr>
          <w:t>Figure 6: Confusion Matrix for Logistic Regression</w:t>
        </w:r>
        <w:r w:rsidR="002B49BD">
          <w:rPr>
            <w:noProof/>
            <w:webHidden/>
          </w:rPr>
          <w:tab/>
        </w:r>
        <w:r w:rsidR="002B49BD">
          <w:rPr>
            <w:noProof/>
            <w:webHidden/>
          </w:rPr>
          <w:fldChar w:fldCharType="begin"/>
        </w:r>
        <w:r w:rsidR="002B49BD">
          <w:rPr>
            <w:noProof/>
            <w:webHidden/>
          </w:rPr>
          <w:instrText xml:space="preserve"> PAGEREF _Toc221623170 \h </w:instrText>
        </w:r>
        <w:r w:rsidR="002B49BD">
          <w:rPr>
            <w:noProof/>
            <w:webHidden/>
          </w:rPr>
        </w:r>
        <w:r w:rsidR="002B49BD">
          <w:rPr>
            <w:noProof/>
            <w:webHidden/>
          </w:rPr>
          <w:fldChar w:fldCharType="separate"/>
        </w:r>
        <w:r w:rsidR="002B49BD">
          <w:rPr>
            <w:noProof/>
            <w:webHidden/>
          </w:rPr>
          <w:t>8</w:t>
        </w:r>
        <w:r w:rsidR="002B49BD">
          <w:rPr>
            <w:noProof/>
            <w:webHidden/>
          </w:rPr>
          <w:fldChar w:fldCharType="end"/>
        </w:r>
      </w:hyperlink>
    </w:p>
    <w:p w14:paraId="57F1896F" w14:textId="342240A3" w:rsidR="002B49BD" w:rsidRDefault="00000000">
      <w:pPr>
        <w:pStyle w:val="TableofFigures"/>
        <w:tabs>
          <w:tab w:val="right" w:leader="dot" w:pos="9350"/>
        </w:tabs>
        <w:rPr>
          <w:rFonts w:asciiTheme="minorHAnsi" w:hAnsiTheme="minorHAnsi"/>
          <w:noProof/>
          <w:kern w:val="2"/>
          <w:szCs w:val="24"/>
          <w14:ligatures w14:val="standardContextual"/>
        </w:rPr>
      </w:pPr>
      <w:hyperlink w:anchor="_Toc221623171" w:history="1">
        <w:r w:rsidR="002B49BD" w:rsidRPr="0051727E">
          <w:rPr>
            <w:rStyle w:val="Hyperlink"/>
            <w:noProof/>
          </w:rPr>
          <w:t>Figure 7: Confusion Matrix for Decision Tree</w:t>
        </w:r>
        <w:r w:rsidR="002B49BD">
          <w:rPr>
            <w:noProof/>
            <w:webHidden/>
          </w:rPr>
          <w:tab/>
        </w:r>
        <w:r w:rsidR="002B49BD">
          <w:rPr>
            <w:noProof/>
            <w:webHidden/>
          </w:rPr>
          <w:fldChar w:fldCharType="begin"/>
        </w:r>
        <w:r w:rsidR="002B49BD">
          <w:rPr>
            <w:noProof/>
            <w:webHidden/>
          </w:rPr>
          <w:instrText xml:space="preserve"> PAGEREF _Toc221623171 \h </w:instrText>
        </w:r>
        <w:r w:rsidR="002B49BD">
          <w:rPr>
            <w:noProof/>
            <w:webHidden/>
          </w:rPr>
        </w:r>
        <w:r w:rsidR="002B49BD">
          <w:rPr>
            <w:noProof/>
            <w:webHidden/>
          </w:rPr>
          <w:fldChar w:fldCharType="separate"/>
        </w:r>
        <w:r w:rsidR="002B49BD">
          <w:rPr>
            <w:noProof/>
            <w:webHidden/>
          </w:rPr>
          <w:t>9</w:t>
        </w:r>
        <w:r w:rsidR="002B49BD">
          <w:rPr>
            <w:noProof/>
            <w:webHidden/>
          </w:rPr>
          <w:fldChar w:fldCharType="end"/>
        </w:r>
      </w:hyperlink>
    </w:p>
    <w:p w14:paraId="61509A0D" w14:textId="683250BF" w:rsidR="004260A2" w:rsidRPr="00292A81" w:rsidRDefault="002B49BD" w:rsidP="004260A2">
      <w:pPr>
        <w:pStyle w:val="TableofFigures"/>
        <w:tabs>
          <w:tab w:val="right" w:leader="dot" w:pos="9350"/>
        </w:tabs>
        <w:rPr>
          <w:rFonts w:asciiTheme="minorHAnsi" w:hAnsiTheme="minorHAnsi"/>
          <w:noProof/>
          <w:kern w:val="2"/>
          <w:szCs w:val="24"/>
          <w14:ligatures w14:val="standardContextual"/>
        </w:rPr>
        <w:sectPr w:rsidR="004260A2" w:rsidRPr="00292A81" w:rsidSect="00034616">
          <w:pgSz w:w="12240" w:h="15840"/>
          <w:pgMar w:top="1440" w:right="1440" w:bottom="1440" w:left="1440" w:header="720" w:footer="720" w:gutter="0"/>
          <w:cols w:space="720"/>
          <w:docGrid w:linePitch="360"/>
        </w:sectPr>
      </w:pPr>
      <w:r>
        <w:rPr>
          <w:rFonts w:asciiTheme="minorHAnsi" w:hAnsiTheme="minorHAnsi"/>
          <w:noProof/>
          <w:kern w:val="2"/>
          <w:szCs w:val="24"/>
          <w14:ligatures w14:val="standardContextual"/>
        </w:rPr>
        <w:fldChar w:fldCharType="end"/>
      </w:r>
    </w:p>
    <w:p w14:paraId="1AB8EA82" w14:textId="7F545557" w:rsidR="00D91197" w:rsidRDefault="00000000" w:rsidP="00BE6E71">
      <w:pPr>
        <w:pStyle w:val="Heading1"/>
        <w:numPr>
          <w:ilvl w:val="0"/>
          <w:numId w:val="30"/>
        </w:numPr>
        <w:spacing w:before="0"/>
      </w:pPr>
      <w:bookmarkStart w:id="0" w:name="_Toc221623080"/>
      <w:r w:rsidRPr="009B0FE5">
        <w:rPr>
          <w:rFonts w:ascii="Times New Roman" w:hAnsi="Times New Roman"/>
          <w:color w:val="000000"/>
          <w:sz w:val="32"/>
          <w:szCs w:val="32"/>
        </w:rPr>
        <w:lastRenderedPageBreak/>
        <w:t>Introduction</w:t>
      </w:r>
      <w:bookmarkEnd w:id="0"/>
    </w:p>
    <w:p w14:paraId="5994D856" w14:textId="701AAECC" w:rsidR="00DA4155" w:rsidRDefault="00000000" w:rsidP="00270E58">
      <w:pPr>
        <w:spacing w:after="120"/>
        <w:ind w:left="360"/>
        <w:jc w:val="both"/>
      </w:pPr>
      <w:r>
        <w:t xml:space="preserve">Classification is a fundamental supervised machine learning paradigm </w:t>
      </w:r>
      <w:r w:rsidR="00DA4155" w:rsidRPr="00DA4155">
        <w:t>where algorithms are trained to categorize input observations according to patterns discovered in past data. It is extensively used in a variety of fields, including environmental science, healthcare, and finance, for tasks like predicting the weather, detecting fraud, and diagnosing illnesses. With the target variable "</w:t>
      </w:r>
      <w:proofErr w:type="spellStart"/>
      <w:r w:rsidR="00DA4155" w:rsidRPr="00DA4155">
        <w:t>RainTomorrow</w:t>
      </w:r>
      <w:proofErr w:type="spellEnd"/>
      <w:r w:rsidR="00DA4155" w:rsidRPr="00DA4155">
        <w:t>," this report presents a thorough classification analysis of the Australian Rainfall (</w:t>
      </w:r>
      <w:proofErr w:type="spellStart"/>
      <w:r w:rsidR="00DA4155" w:rsidRPr="00DA4155">
        <w:t>WeatherAUS</w:t>
      </w:r>
      <w:proofErr w:type="spellEnd"/>
      <w:r w:rsidR="00DA4155" w:rsidRPr="00DA4155">
        <w:t>) dataset to determine whether it will rain the next day.</w:t>
      </w:r>
      <w:r w:rsidR="00DA4155">
        <w:t xml:space="preserve"> </w:t>
      </w:r>
      <w:r>
        <w:t xml:space="preserve">The primary objectives of this analysis are: </w:t>
      </w:r>
    </w:p>
    <w:p w14:paraId="2A53CFB2" w14:textId="332CF487" w:rsidR="00DA4155" w:rsidRDefault="00DA4155" w:rsidP="00270E58">
      <w:pPr>
        <w:pStyle w:val="ListParagraph"/>
        <w:numPr>
          <w:ilvl w:val="0"/>
          <w:numId w:val="10"/>
        </w:numPr>
        <w:spacing w:after="120"/>
      </w:pPr>
      <w:r>
        <w:t xml:space="preserve">To explore and preprocess the dataset through rigorous exploratory data analysis </w:t>
      </w:r>
    </w:p>
    <w:p w14:paraId="5EBC0CAD" w14:textId="47CBBC98" w:rsidR="00DA4155" w:rsidRDefault="00DA4155" w:rsidP="00270E58">
      <w:pPr>
        <w:pStyle w:val="ListParagraph"/>
        <w:numPr>
          <w:ilvl w:val="0"/>
          <w:numId w:val="10"/>
        </w:numPr>
        <w:spacing w:after="120"/>
      </w:pPr>
      <w:r>
        <w:t>To build and evaluate a Neural Network classifier (Multi-Layer Perceptron) alongside two classical machine learning models Logistic Regression and Decision Tree</w:t>
      </w:r>
    </w:p>
    <w:p w14:paraId="68CE55CF" w14:textId="6E0EF7EB" w:rsidR="00DA4155" w:rsidRDefault="00DA4155" w:rsidP="00270E58">
      <w:pPr>
        <w:pStyle w:val="ListParagraph"/>
        <w:numPr>
          <w:ilvl w:val="0"/>
          <w:numId w:val="10"/>
        </w:numPr>
        <w:spacing w:after="120"/>
      </w:pPr>
      <w:r>
        <w:t xml:space="preserve">To optimize model performance through hyperparameter tuning using </w:t>
      </w:r>
      <w:proofErr w:type="spellStart"/>
      <w:r>
        <w:t>GridSearchCV</w:t>
      </w:r>
      <w:proofErr w:type="spellEnd"/>
      <w:r>
        <w:t xml:space="preserve"> with cross-validation </w:t>
      </w:r>
    </w:p>
    <w:p w14:paraId="089A7D22" w14:textId="37187565" w:rsidR="00DA4155" w:rsidRDefault="00DA4155" w:rsidP="00270E58">
      <w:pPr>
        <w:pStyle w:val="ListParagraph"/>
        <w:numPr>
          <w:ilvl w:val="0"/>
          <w:numId w:val="10"/>
        </w:numPr>
        <w:spacing w:after="120"/>
      </w:pPr>
      <w:r>
        <w:t xml:space="preserve">To apply feature selection to reduce dimensionality and improve </w:t>
      </w:r>
      <w:r w:rsidR="00270E58">
        <w:t>generalization</w:t>
      </w:r>
      <w:r>
        <w:t xml:space="preserve"> </w:t>
      </w:r>
    </w:p>
    <w:p w14:paraId="77F2BB05" w14:textId="62B33ADD" w:rsidR="00DA4155" w:rsidRDefault="00DA4155" w:rsidP="00270E58">
      <w:pPr>
        <w:pStyle w:val="ListParagraph"/>
        <w:numPr>
          <w:ilvl w:val="0"/>
          <w:numId w:val="10"/>
        </w:numPr>
        <w:spacing w:after="120"/>
      </w:pPr>
      <w:r>
        <w:t xml:space="preserve">To conduct a comparative analysis to identify the best-performing model. </w:t>
      </w:r>
    </w:p>
    <w:p w14:paraId="55F114C8" w14:textId="29BF3DAC" w:rsidR="00D91197" w:rsidRDefault="00000000" w:rsidP="00270E58">
      <w:pPr>
        <w:spacing w:after="120"/>
        <w:ind w:left="360"/>
        <w:jc w:val="both"/>
      </w:pPr>
      <w:r>
        <w:t>The dataset is aligned with United Nations Sustainable Development Goal 13: Climate Action, as accurate rainfall prediction supports climate adaptation, disaster preparedness, and sustainable environmental planning. The scope of this report encompasses data preprocessing, model development, hyperparameter optimisation, feature selection, and final model evaluation.</w:t>
      </w:r>
    </w:p>
    <w:p w14:paraId="38008B23" w14:textId="22C27DBE" w:rsidR="00D91197" w:rsidRDefault="00000000" w:rsidP="00DA4155">
      <w:r>
        <w:br w:type="page"/>
      </w:r>
    </w:p>
    <w:p w14:paraId="1BB782E8" w14:textId="1CB70D74" w:rsidR="00270E58" w:rsidRPr="00270E58" w:rsidRDefault="00000000" w:rsidP="001B5533">
      <w:pPr>
        <w:pStyle w:val="Heading1"/>
        <w:numPr>
          <w:ilvl w:val="0"/>
          <w:numId w:val="30"/>
        </w:numPr>
        <w:spacing w:before="0"/>
        <w:rPr>
          <w:rFonts w:ascii="Times New Roman" w:hAnsi="Times New Roman" w:cs="Times New Roman"/>
          <w:color w:val="auto"/>
          <w:sz w:val="32"/>
          <w:szCs w:val="32"/>
        </w:rPr>
      </w:pPr>
      <w:bookmarkStart w:id="1" w:name="_Toc221623081"/>
      <w:r w:rsidRPr="00270E58">
        <w:rPr>
          <w:rFonts w:ascii="Times New Roman" w:hAnsi="Times New Roman" w:cs="Times New Roman"/>
          <w:color w:val="auto"/>
          <w:sz w:val="32"/>
          <w:szCs w:val="32"/>
        </w:rPr>
        <w:lastRenderedPageBreak/>
        <w:t>Choosing a Dataset</w:t>
      </w:r>
      <w:bookmarkEnd w:id="1"/>
    </w:p>
    <w:p w14:paraId="313797F4" w14:textId="5EA6CB9F" w:rsidR="00D91197" w:rsidRDefault="00000000" w:rsidP="00270E58">
      <w:pPr>
        <w:spacing w:after="120"/>
        <w:ind w:left="360"/>
        <w:jc w:val="both"/>
      </w:pPr>
      <w:r>
        <w:t>The dataset selected for this classification analysis is the Australian Rainfall (WeatherAUS) dataset, sourced from Kaggle and originally compiled by the Australian Bureau of Meteorology. It comprises 145,460 daily weather observations across 23 features recorded from multiple locations across Australia. The target variable is "RainTomorrow", a binary categorical feature indicating whether rainfall occurred the following day ("Yes" or "No"). Key predictor features include temperature readings (MinTemp, MaxTemp), humidity levels (Humidity9am, Humidity3pm), atmospheric pressure (Pressure9am, Pressure3pm), wind speed and direction, rainfall amount, and the indicator variable "RainToday".</w:t>
      </w:r>
    </w:p>
    <w:p w14:paraId="3CCD378B" w14:textId="458CB3D6" w:rsidR="00D91197" w:rsidRDefault="00000000" w:rsidP="00270E58">
      <w:pPr>
        <w:spacing w:after="120"/>
        <w:ind w:left="360"/>
        <w:jc w:val="both"/>
      </w:pPr>
      <w:r>
        <w:t>The dataset contains both numerical (e.g., temperature, pressure) and categorical (e.g., wind direction, location) features suitable for classification modelling. Initial inspection revealed 145,460 rows and 23 columns with class imbalance in the target variable.</w:t>
      </w:r>
    </w:p>
    <w:p w14:paraId="27D8A969" w14:textId="2078D5B2" w:rsidR="00D91197" w:rsidRDefault="00000000" w:rsidP="00270E58">
      <w:pPr>
        <w:spacing w:after="120"/>
        <w:ind w:left="360"/>
        <w:jc w:val="both"/>
      </w:pPr>
      <w:r>
        <w:t>This dataset is well-suited for binary classification as the target variable presents a clear two-class prediction problem. Its alignment with UNSDG 13 (Climate Action) is justified, as classifying rainfall events can inform early warning systems, agricultural planning, and climate adaptation strategies.</w:t>
      </w:r>
    </w:p>
    <w:p w14:paraId="7D00A580" w14:textId="77777777" w:rsidR="00D91197" w:rsidRDefault="00D91197">
      <w:pPr>
        <w:rPr>
          <w:b/>
        </w:rPr>
      </w:pPr>
    </w:p>
    <w:p w14:paraId="66831A1C" w14:textId="77777777" w:rsidR="009B0FE5" w:rsidRDefault="009B0FE5">
      <w:pPr>
        <w:rPr>
          <w:b/>
        </w:rPr>
      </w:pPr>
    </w:p>
    <w:p w14:paraId="2A8EAC8F" w14:textId="77777777" w:rsidR="009B0FE5" w:rsidRDefault="009B0FE5">
      <w:pPr>
        <w:rPr>
          <w:b/>
        </w:rPr>
      </w:pPr>
    </w:p>
    <w:p w14:paraId="1C3EBB31" w14:textId="77777777" w:rsidR="009B0FE5" w:rsidRDefault="009B0FE5">
      <w:pPr>
        <w:rPr>
          <w:b/>
        </w:rPr>
      </w:pPr>
    </w:p>
    <w:p w14:paraId="701187C7" w14:textId="77777777" w:rsidR="009B0FE5" w:rsidRDefault="009B0FE5">
      <w:pPr>
        <w:rPr>
          <w:b/>
        </w:rPr>
      </w:pPr>
    </w:p>
    <w:p w14:paraId="7A6258D0" w14:textId="77777777" w:rsidR="009B0FE5" w:rsidRDefault="009B0FE5">
      <w:pPr>
        <w:rPr>
          <w:b/>
        </w:rPr>
      </w:pPr>
    </w:p>
    <w:p w14:paraId="5FF2888A" w14:textId="77777777" w:rsidR="009B0FE5" w:rsidRDefault="009B0FE5">
      <w:pPr>
        <w:rPr>
          <w:b/>
        </w:rPr>
      </w:pPr>
    </w:p>
    <w:p w14:paraId="7BDC2F6A" w14:textId="77777777" w:rsidR="00D44126" w:rsidRDefault="00DA4155" w:rsidP="004260A2">
      <w:pPr>
        <w:pStyle w:val="Heading1"/>
        <w:numPr>
          <w:ilvl w:val="0"/>
          <w:numId w:val="30"/>
        </w:numPr>
        <w:spacing w:before="100" w:beforeAutospacing="1"/>
        <w:rPr>
          <w:rFonts w:ascii="Times New Roman" w:hAnsi="Times New Roman" w:cs="Times New Roman"/>
          <w:color w:val="auto"/>
          <w:sz w:val="32"/>
          <w:szCs w:val="32"/>
        </w:rPr>
      </w:pPr>
      <w:bookmarkStart w:id="2" w:name="_Toc221623082"/>
      <w:r w:rsidRPr="00D44126">
        <w:rPr>
          <w:rFonts w:ascii="Times New Roman" w:hAnsi="Times New Roman" w:cs="Times New Roman"/>
          <w:color w:val="auto"/>
          <w:sz w:val="32"/>
          <w:szCs w:val="32"/>
        </w:rPr>
        <w:lastRenderedPageBreak/>
        <w:t>Methodology, Results, and Interpretation</w:t>
      </w:r>
      <w:bookmarkEnd w:id="2"/>
    </w:p>
    <w:p w14:paraId="177547EC" w14:textId="2A078416" w:rsidR="00D44126" w:rsidRPr="00D44126" w:rsidRDefault="00D44126" w:rsidP="00D44126">
      <w:pPr>
        <w:pStyle w:val="Heading2"/>
        <w:numPr>
          <w:ilvl w:val="0"/>
          <w:numId w:val="16"/>
        </w:numPr>
        <w:rPr>
          <w:rFonts w:ascii="Times New Roman" w:hAnsi="Times New Roman" w:cs="Times New Roman"/>
          <w:color w:val="auto"/>
          <w:sz w:val="28"/>
          <w:szCs w:val="28"/>
        </w:rPr>
      </w:pPr>
      <w:r w:rsidRPr="00D44126">
        <w:rPr>
          <w:rFonts w:ascii="Times New Roman" w:hAnsi="Times New Roman" w:cs="Times New Roman"/>
          <w:color w:val="auto"/>
          <w:sz w:val="28"/>
          <w:szCs w:val="28"/>
        </w:rPr>
        <w:t xml:space="preserve"> </w:t>
      </w:r>
      <w:bookmarkStart w:id="3" w:name="_Toc221623083"/>
      <w:r w:rsidRPr="00D44126">
        <w:rPr>
          <w:rFonts w:ascii="Times New Roman" w:hAnsi="Times New Roman" w:cs="Times New Roman"/>
          <w:color w:val="auto"/>
          <w:sz w:val="28"/>
          <w:szCs w:val="28"/>
        </w:rPr>
        <w:t>Exploratory Data Analysis (EDA)</w:t>
      </w:r>
      <w:bookmarkEnd w:id="3"/>
    </w:p>
    <w:p w14:paraId="787D5CDC" w14:textId="18FC08D0" w:rsidR="00D91197" w:rsidRDefault="00000000" w:rsidP="001D7363">
      <w:pPr>
        <w:spacing w:after="120"/>
        <w:ind w:left="630"/>
        <w:jc w:val="both"/>
      </w:pPr>
      <w:r>
        <w:t>A thorough exploratory data analysis was conducted to understand the structure, quality, and distributional properties of the dataset. Data types were inspected, missing values were quantified, and duplicate records were checked. Columns with excessive missing values (&gt;35%) Sunshine, Evaporation, Cloud9am, and Cloud3pm</w:t>
      </w:r>
      <w:r w:rsidR="0067523B">
        <w:t xml:space="preserve"> </w:t>
      </w:r>
      <w:r>
        <w:t>were dropped. Remaining missing values in numerical columns were imputed with the median, and categorical columns were imputed with the mode. Rows with missing target values were removed. The target variable "RainTomorrow" was encoded as binary (1 = Yes, 0 = No).</w:t>
      </w:r>
    </w:p>
    <w:p w14:paraId="0A9A4DBA" w14:textId="748934C8" w:rsidR="00D91197" w:rsidRDefault="00000000" w:rsidP="001D7363">
      <w:pPr>
        <w:spacing w:after="120"/>
        <w:ind w:left="630"/>
        <w:jc w:val="both"/>
      </w:pPr>
      <w:r>
        <w:t>No duplicate rows were found in the dataset. After preprocessing, the dataset was clean and ready for modelling. Visual analysis revealed seasonal patterns in rainfall probability, geographic variations, significant class imbalance, and strong correlations among temperature and humidity features.</w:t>
      </w:r>
    </w:p>
    <w:p w14:paraId="43537702" w14:textId="77777777" w:rsidR="008D117E" w:rsidRDefault="009F7A3B" w:rsidP="008D117E">
      <w:pPr>
        <w:keepNext/>
        <w:spacing w:after="120"/>
        <w:ind w:left="720"/>
        <w:jc w:val="center"/>
      </w:pPr>
      <w:r w:rsidRPr="009F7A3B">
        <w:rPr>
          <w:noProof/>
        </w:rPr>
        <w:drawing>
          <wp:inline distT="0" distB="0" distL="0" distR="0" wp14:anchorId="6089D8C9" wp14:editId="7DB6C49D">
            <wp:extent cx="5943600" cy="2999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99740"/>
                    </a:xfrm>
                    <a:prstGeom prst="rect">
                      <a:avLst/>
                    </a:prstGeom>
                  </pic:spPr>
                </pic:pic>
              </a:graphicData>
            </a:graphic>
          </wp:inline>
        </w:drawing>
      </w:r>
    </w:p>
    <w:p w14:paraId="4EC38CFE" w14:textId="17BC975D" w:rsidR="009F7A3B" w:rsidRPr="008D117E" w:rsidRDefault="008D117E" w:rsidP="003E5152">
      <w:pPr>
        <w:pStyle w:val="Caption"/>
        <w:ind w:left="720"/>
        <w:jc w:val="center"/>
        <w:rPr>
          <w:b w:val="0"/>
          <w:bCs w:val="0"/>
          <w:color w:val="auto"/>
          <w:sz w:val="24"/>
          <w:szCs w:val="24"/>
        </w:rPr>
      </w:pPr>
      <w:bookmarkStart w:id="4" w:name="_Toc221574888"/>
      <w:bookmarkStart w:id="5" w:name="_Toc221578277"/>
      <w:bookmarkStart w:id="6" w:name="_Toc221623165"/>
      <w:r w:rsidRPr="008D117E">
        <w:rPr>
          <w:b w:val="0"/>
          <w:bCs w:val="0"/>
          <w:color w:val="auto"/>
          <w:sz w:val="24"/>
          <w:szCs w:val="24"/>
        </w:rPr>
        <w:t xml:space="preserve">Figure </w:t>
      </w:r>
      <w:r w:rsidRPr="008D117E">
        <w:rPr>
          <w:b w:val="0"/>
          <w:bCs w:val="0"/>
          <w:color w:val="auto"/>
          <w:sz w:val="24"/>
          <w:szCs w:val="24"/>
        </w:rPr>
        <w:fldChar w:fldCharType="begin"/>
      </w:r>
      <w:r w:rsidRPr="008D117E">
        <w:rPr>
          <w:b w:val="0"/>
          <w:bCs w:val="0"/>
          <w:color w:val="auto"/>
          <w:sz w:val="24"/>
          <w:szCs w:val="24"/>
        </w:rPr>
        <w:instrText xml:space="preserve"> SEQ Figure \* ARABIC </w:instrText>
      </w:r>
      <w:r w:rsidRPr="008D117E">
        <w:rPr>
          <w:b w:val="0"/>
          <w:bCs w:val="0"/>
          <w:color w:val="auto"/>
          <w:sz w:val="24"/>
          <w:szCs w:val="24"/>
        </w:rPr>
        <w:fldChar w:fldCharType="separate"/>
      </w:r>
      <w:r w:rsidR="004B3A7D">
        <w:rPr>
          <w:b w:val="0"/>
          <w:bCs w:val="0"/>
          <w:noProof/>
          <w:color w:val="auto"/>
          <w:sz w:val="24"/>
          <w:szCs w:val="24"/>
        </w:rPr>
        <w:t>1</w:t>
      </w:r>
      <w:r w:rsidRPr="008D117E">
        <w:rPr>
          <w:b w:val="0"/>
          <w:bCs w:val="0"/>
          <w:color w:val="auto"/>
          <w:sz w:val="24"/>
          <w:szCs w:val="24"/>
        </w:rPr>
        <w:fldChar w:fldCharType="end"/>
      </w:r>
      <w:r>
        <w:rPr>
          <w:b w:val="0"/>
          <w:bCs w:val="0"/>
          <w:color w:val="auto"/>
          <w:sz w:val="24"/>
          <w:szCs w:val="24"/>
        </w:rPr>
        <w:t xml:space="preserve">: </w:t>
      </w:r>
      <w:r w:rsidRPr="008D117E">
        <w:rPr>
          <w:b w:val="0"/>
          <w:bCs w:val="0"/>
          <w:color w:val="auto"/>
          <w:sz w:val="24"/>
          <w:szCs w:val="24"/>
        </w:rPr>
        <w:t>Probability of Rain by Month (Seasonality)</w:t>
      </w:r>
      <w:bookmarkEnd w:id="4"/>
      <w:bookmarkEnd w:id="5"/>
      <w:bookmarkEnd w:id="6"/>
    </w:p>
    <w:p w14:paraId="2CC9DC39" w14:textId="77777777" w:rsidR="009F7A3B" w:rsidRDefault="009F7A3B" w:rsidP="009F7A3B">
      <w:pPr>
        <w:spacing w:after="120"/>
        <w:ind w:left="720"/>
        <w:jc w:val="center"/>
        <w:rPr>
          <w:bCs/>
        </w:rPr>
      </w:pPr>
    </w:p>
    <w:p w14:paraId="34DD0E1B" w14:textId="77777777" w:rsidR="009F7A3B" w:rsidRDefault="009F7A3B">
      <w:pPr>
        <w:spacing w:after="120"/>
        <w:jc w:val="center"/>
        <w:rPr>
          <w:bCs/>
        </w:rPr>
      </w:pPr>
    </w:p>
    <w:p w14:paraId="1A8011B8" w14:textId="77777777" w:rsidR="009F7A3B" w:rsidRDefault="009F7A3B">
      <w:pPr>
        <w:spacing w:after="120"/>
        <w:jc w:val="center"/>
        <w:rPr>
          <w:bCs/>
        </w:rPr>
      </w:pPr>
    </w:p>
    <w:p w14:paraId="3B77F50C" w14:textId="77777777" w:rsidR="003E5152" w:rsidRDefault="009F7A3B" w:rsidP="003E5152">
      <w:pPr>
        <w:keepNext/>
        <w:spacing w:after="120"/>
        <w:jc w:val="center"/>
      </w:pPr>
      <w:r w:rsidRPr="009F7A3B">
        <w:rPr>
          <w:b/>
          <w:noProof/>
        </w:rPr>
        <w:lastRenderedPageBreak/>
        <w:drawing>
          <wp:inline distT="0" distB="0" distL="0" distR="0" wp14:anchorId="26CFDCC0" wp14:editId="447C1E11">
            <wp:extent cx="5943600" cy="33667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66770"/>
                    </a:xfrm>
                    <a:prstGeom prst="rect">
                      <a:avLst/>
                    </a:prstGeom>
                  </pic:spPr>
                </pic:pic>
              </a:graphicData>
            </a:graphic>
          </wp:inline>
        </w:drawing>
      </w:r>
    </w:p>
    <w:p w14:paraId="7BEA1417" w14:textId="0C74C3B0" w:rsidR="009F7A3B" w:rsidRPr="003E5152" w:rsidRDefault="003E5152" w:rsidP="003E5152">
      <w:pPr>
        <w:pStyle w:val="Caption"/>
        <w:ind w:firstLine="720"/>
        <w:jc w:val="center"/>
        <w:rPr>
          <w:b w:val="0"/>
          <w:bCs w:val="0"/>
          <w:color w:val="auto"/>
          <w:sz w:val="24"/>
          <w:szCs w:val="24"/>
        </w:rPr>
      </w:pPr>
      <w:bookmarkStart w:id="7" w:name="_Toc221574889"/>
      <w:bookmarkStart w:id="8" w:name="_Toc221578278"/>
      <w:bookmarkStart w:id="9" w:name="_Toc221623166"/>
      <w:r w:rsidRPr="003E5152">
        <w:rPr>
          <w:b w:val="0"/>
          <w:bCs w:val="0"/>
          <w:color w:val="auto"/>
          <w:sz w:val="24"/>
          <w:szCs w:val="24"/>
        </w:rPr>
        <w:t xml:space="preserve">Figure </w:t>
      </w:r>
      <w:r w:rsidRPr="003E5152">
        <w:rPr>
          <w:b w:val="0"/>
          <w:bCs w:val="0"/>
          <w:color w:val="auto"/>
          <w:sz w:val="24"/>
          <w:szCs w:val="24"/>
        </w:rPr>
        <w:fldChar w:fldCharType="begin"/>
      </w:r>
      <w:r w:rsidRPr="003E5152">
        <w:rPr>
          <w:b w:val="0"/>
          <w:bCs w:val="0"/>
          <w:color w:val="auto"/>
          <w:sz w:val="24"/>
          <w:szCs w:val="24"/>
        </w:rPr>
        <w:instrText xml:space="preserve"> SEQ Figure \* ARABIC </w:instrText>
      </w:r>
      <w:r w:rsidRPr="003E5152">
        <w:rPr>
          <w:b w:val="0"/>
          <w:bCs w:val="0"/>
          <w:color w:val="auto"/>
          <w:sz w:val="24"/>
          <w:szCs w:val="24"/>
        </w:rPr>
        <w:fldChar w:fldCharType="separate"/>
      </w:r>
      <w:r w:rsidR="004B3A7D">
        <w:rPr>
          <w:b w:val="0"/>
          <w:bCs w:val="0"/>
          <w:noProof/>
          <w:color w:val="auto"/>
          <w:sz w:val="24"/>
          <w:szCs w:val="24"/>
        </w:rPr>
        <w:t>2</w:t>
      </w:r>
      <w:r w:rsidRPr="003E5152">
        <w:rPr>
          <w:b w:val="0"/>
          <w:bCs w:val="0"/>
          <w:color w:val="auto"/>
          <w:sz w:val="24"/>
          <w:szCs w:val="24"/>
        </w:rPr>
        <w:fldChar w:fldCharType="end"/>
      </w:r>
      <w:r w:rsidRPr="003E5152">
        <w:rPr>
          <w:b w:val="0"/>
          <w:bCs w:val="0"/>
          <w:color w:val="auto"/>
          <w:sz w:val="24"/>
          <w:szCs w:val="24"/>
        </w:rPr>
        <w:t>: Top 10 Locations with Lowest vs. Highest Rain Probability</w:t>
      </w:r>
      <w:bookmarkEnd w:id="7"/>
      <w:bookmarkEnd w:id="8"/>
      <w:bookmarkEnd w:id="9"/>
    </w:p>
    <w:p w14:paraId="5F0A1B1A" w14:textId="77777777" w:rsidR="003E5152" w:rsidRPr="003E5152" w:rsidRDefault="003E5152" w:rsidP="003E5152"/>
    <w:p w14:paraId="28CECCD6" w14:textId="77777777" w:rsidR="00A65FD0" w:rsidRDefault="009F7A3B" w:rsidP="00A65FD0">
      <w:pPr>
        <w:keepNext/>
        <w:spacing w:after="120"/>
        <w:jc w:val="center"/>
      </w:pPr>
      <w:r w:rsidRPr="009F7A3B">
        <w:rPr>
          <w:bCs/>
          <w:noProof/>
        </w:rPr>
        <w:drawing>
          <wp:inline distT="0" distB="0" distL="0" distR="0" wp14:anchorId="04B43CEF" wp14:editId="11924AFC">
            <wp:extent cx="4884843" cy="363505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4843" cy="3635055"/>
                    </a:xfrm>
                    <a:prstGeom prst="rect">
                      <a:avLst/>
                    </a:prstGeom>
                  </pic:spPr>
                </pic:pic>
              </a:graphicData>
            </a:graphic>
          </wp:inline>
        </w:drawing>
      </w:r>
    </w:p>
    <w:p w14:paraId="002FA07A" w14:textId="2C739BE9" w:rsidR="009F7A3B" w:rsidRPr="00A65FD0" w:rsidRDefault="00A65FD0" w:rsidP="00A65FD0">
      <w:pPr>
        <w:pStyle w:val="Caption"/>
        <w:jc w:val="center"/>
        <w:rPr>
          <w:b w:val="0"/>
          <w:bCs w:val="0"/>
          <w:color w:val="auto"/>
          <w:sz w:val="24"/>
          <w:szCs w:val="24"/>
        </w:rPr>
      </w:pPr>
      <w:bookmarkStart w:id="10" w:name="_Toc221574890"/>
      <w:bookmarkStart w:id="11" w:name="_Toc221578279"/>
      <w:bookmarkStart w:id="12" w:name="_Toc221623167"/>
      <w:r w:rsidRPr="00A65FD0">
        <w:rPr>
          <w:b w:val="0"/>
          <w:bCs w:val="0"/>
          <w:color w:val="auto"/>
          <w:sz w:val="24"/>
          <w:szCs w:val="24"/>
        </w:rPr>
        <w:t xml:space="preserve">Figure </w:t>
      </w:r>
      <w:r w:rsidRPr="00A65FD0">
        <w:rPr>
          <w:b w:val="0"/>
          <w:bCs w:val="0"/>
          <w:color w:val="auto"/>
          <w:sz w:val="24"/>
          <w:szCs w:val="24"/>
        </w:rPr>
        <w:fldChar w:fldCharType="begin"/>
      </w:r>
      <w:r w:rsidRPr="00A65FD0">
        <w:rPr>
          <w:b w:val="0"/>
          <w:bCs w:val="0"/>
          <w:color w:val="auto"/>
          <w:sz w:val="24"/>
          <w:szCs w:val="24"/>
        </w:rPr>
        <w:instrText xml:space="preserve"> SEQ Figure \* ARABIC </w:instrText>
      </w:r>
      <w:r w:rsidRPr="00A65FD0">
        <w:rPr>
          <w:b w:val="0"/>
          <w:bCs w:val="0"/>
          <w:color w:val="auto"/>
          <w:sz w:val="24"/>
          <w:szCs w:val="24"/>
        </w:rPr>
        <w:fldChar w:fldCharType="separate"/>
      </w:r>
      <w:r w:rsidR="004B3A7D">
        <w:rPr>
          <w:b w:val="0"/>
          <w:bCs w:val="0"/>
          <w:noProof/>
          <w:color w:val="auto"/>
          <w:sz w:val="24"/>
          <w:szCs w:val="24"/>
        </w:rPr>
        <w:t>3</w:t>
      </w:r>
      <w:r w:rsidRPr="00A65FD0">
        <w:rPr>
          <w:b w:val="0"/>
          <w:bCs w:val="0"/>
          <w:color w:val="auto"/>
          <w:sz w:val="24"/>
          <w:szCs w:val="24"/>
        </w:rPr>
        <w:fldChar w:fldCharType="end"/>
      </w:r>
      <w:r w:rsidRPr="00A65FD0">
        <w:rPr>
          <w:b w:val="0"/>
          <w:bCs w:val="0"/>
          <w:color w:val="auto"/>
          <w:sz w:val="24"/>
          <w:szCs w:val="24"/>
        </w:rPr>
        <w:t>: Distribution of Target Variable (</w:t>
      </w:r>
      <w:proofErr w:type="spellStart"/>
      <w:r w:rsidRPr="00A65FD0">
        <w:rPr>
          <w:b w:val="0"/>
          <w:bCs w:val="0"/>
          <w:color w:val="auto"/>
          <w:sz w:val="24"/>
          <w:szCs w:val="24"/>
        </w:rPr>
        <w:t>RainTomorrow</w:t>
      </w:r>
      <w:proofErr w:type="spellEnd"/>
      <w:r w:rsidRPr="00A65FD0">
        <w:rPr>
          <w:b w:val="0"/>
          <w:bCs w:val="0"/>
          <w:color w:val="auto"/>
          <w:sz w:val="24"/>
          <w:szCs w:val="24"/>
        </w:rPr>
        <w:t>)</w:t>
      </w:r>
      <w:bookmarkEnd w:id="10"/>
      <w:bookmarkEnd w:id="11"/>
      <w:bookmarkEnd w:id="12"/>
    </w:p>
    <w:p w14:paraId="30FC3477" w14:textId="77777777" w:rsidR="00187976" w:rsidRDefault="009F7A3B" w:rsidP="00187976">
      <w:pPr>
        <w:keepNext/>
        <w:spacing w:after="120"/>
        <w:jc w:val="center"/>
      </w:pPr>
      <w:r w:rsidRPr="009F7A3B">
        <w:rPr>
          <w:bCs/>
          <w:noProof/>
        </w:rPr>
        <w:lastRenderedPageBreak/>
        <w:drawing>
          <wp:inline distT="0" distB="0" distL="0" distR="0" wp14:anchorId="4006D19A" wp14:editId="5258E6B4">
            <wp:extent cx="5943600" cy="4986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986655"/>
                    </a:xfrm>
                    <a:prstGeom prst="rect">
                      <a:avLst/>
                    </a:prstGeom>
                  </pic:spPr>
                </pic:pic>
              </a:graphicData>
            </a:graphic>
          </wp:inline>
        </w:drawing>
      </w:r>
    </w:p>
    <w:p w14:paraId="4D925106" w14:textId="223B9565" w:rsidR="009F7A3B" w:rsidRPr="00187976" w:rsidRDefault="00187976" w:rsidP="00187976">
      <w:pPr>
        <w:pStyle w:val="Caption"/>
        <w:jc w:val="center"/>
        <w:rPr>
          <w:b w:val="0"/>
          <w:bCs w:val="0"/>
          <w:color w:val="auto"/>
          <w:sz w:val="24"/>
          <w:szCs w:val="24"/>
        </w:rPr>
      </w:pPr>
      <w:bookmarkStart w:id="13" w:name="_Toc221574891"/>
      <w:bookmarkStart w:id="14" w:name="_Toc221578280"/>
      <w:bookmarkStart w:id="15" w:name="_Toc221623168"/>
      <w:r w:rsidRPr="00187976">
        <w:rPr>
          <w:b w:val="0"/>
          <w:bCs w:val="0"/>
          <w:color w:val="auto"/>
          <w:sz w:val="24"/>
          <w:szCs w:val="24"/>
        </w:rPr>
        <w:t xml:space="preserve">Figure </w:t>
      </w:r>
      <w:r w:rsidRPr="00187976">
        <w:rPr>
          <w:b w:val="0"/>
          <w:bCs w:val="0"/>
          <w:color w:val="auto"/>
          <w:sz w:val="24"/>
          <w:szCs w:val="24"/>
        </w:rPr>
        <w:fldChar w:fldCharType="begin"/>
      </w:r>
      <w:r w:rsidRPr="00187976">
        <w:rPr>
          <w:b w:val="0"/>
          <w:bCs w:val="0"/>
          <w:color w:val="auto"/>
          <w:sz w:val="24"/>
          <w:szCs w:val="24"/>
        </w:rPr>
        <w:instrText xml:space="preserve"> SEQ Figure \* ARABIC </w:instrText>
      </w:r>
      <w:r w:rsidRPr="00187976">
        <w:rPr>
          <w:b w:val="0"/>
          <w:bCs w:val="0"/>
          <w:color w:val="auto"/>
          <w:sz w:val="24"/>
          <w:szCs w:val="24"/>
        </w:rPr>
        <w:fldChar w:fldCharType="separate"/>
      </w:r>
      <w:r w:rsidR="004B3A7D">
        <w:rPr>
          <w:b w:val="0"/>
          <w:bCs w:val="0"/>
          <w:noProof/>
          <w:color w:val="auto"/>
          <w:sz w:val="24"/>
          <w:szCs w:val="24"/>
        </w:rPr>
        <w:t>4</w:t>
      </w:r>
      <w:r w:rsidRPr="00187976">
        <w:rPr>
          <w:b w:val="0"/>
          <w:bCs w:val="0"/>
          <w:color w:val="auto"/>
          <w:sz w:val="24"/>
          <w:szCs w:val="24"/>
        </w:rPr>
        <w:fldChar w:fldCharType="end"/>
      </w:r>
      <w:r w:rsidRPr="00187976">
        <w:rPr>
          <w:b w:val="0"/>
          <w:bCs w:val="0"/>
          <w:color w:val="auto"/>
          <w:sz w:val="24"/>
          <w:szCs w:val="24"/>
        </w:rPr>
        <w:t>: Correlation Heatmap of Numerical Features</w:t>
      </w:r>
      <w:bookmarkEnd w:id="13"/>
      <w:bookmarkEnd w:id="14"/>
      <w:bookmarkEnd w:id="15"/>
    </w:p>
    <w:p w14:paraId="48D9E229" w14:textId="77777777" w:rsidR="009F7A3B" w:rsidRPr="009F7A3B" w:rsidRDefault="009F7A3B">
      <w:pPr>
        <w:spacing w:after="120"/>
        <w:jc w:val="center"/>
        <w:rPr>
          <w:bCs/>
        </w:rPr>
      </w:pPr>
    </w:p>
    <w:p w14:paraId="5A5A1FD1" w14:textId="69C61D74" w:rsidR="00CB5841" w:rsidRPr="009F7A3B" w:rsidRDefault="00CB5841" w:rsidP="00AB574A">
      <w:pPr>
        <w:ind w:left="630"/>
        <w:jc w:val="both"/>
      </w:pPr>
      <w:r>
        <w:t>The seasonality plot (Figure 1) showed that rainfall probability peaks during winter months (June–August) and declines during summer (December–February), consistent with Australian seasonal patterns. The location analysis (Figure 2) revealed that tropical northern regions exhibit higher rainfall probability, while arid inland locations show the lowest. The target distribution (Figure 3) confirmed significant class imbalance with approximately 22,064 "No" versus 6,375 "Yes" instances in the test set (~3.5:1 ratio). The correlation heatmap (Figure 4) identified strong positive correlations among temperature features and notable negative correlations between humidity and pressure variables, with Humidity3pm showing the strongest association with the target variable.</w:t>
      </w:r>
    </w:p>
    <w:p w14:paraId="29800B4D" w14:textId="68288EB1" w:rsidR="00750A1C" w:rsidRPr="00750A1C" w:rsidRDefault="008324B3" w:rsidP="00750A1C">
      <w:pPr>
        <w:pStyle w:val="Heading2"/>
        <w:numPr>
          <w:ilvl w:val="0"/>
          <w:numId w:val="16"/>
        </w:numPr>
        <w:spacing w:after="120"/>
        <w:rPr>
          <w:rFonts w:ascii="Times New Roman" w:hAnsi="Times New Roman"/>
          <w:color w:val="000000"/>
          <w:sz w:val="28"/>
          <w:szCs w:val="28"/>
        </w:rPr>
      </w:pPr>
      <w:r>
        <w:rPr>
          <w:rFonts w:ascii="Times New Roman" w:hAnsi="Times New Roman"/>
          <w:color w:val="000000"/>
          <w:sz w:val="28"/>
          <w:szCs w:val="28"/>
        </w:rPr>
        <w:lastRenderedPageBreak/>
        <w:t xml:space="preserve"> </w:t>
      </w:r>
      <w:bookmarkStart w:id="16" w:name="_Toc221623084"/>
      <w:r w:rsidRPr="008324B3">
        <w:rPr>
          <w:rFonts w:ascii="Times New Roman" w:hAnsi="Times New Roman"/>
          <w:color w:val="000000"/>
          <w:sz w:val="28"/>
          <w:szCs w:val="28"/>
        </w:rPr>
        <w:t>Neural Network Model for Classification</w:t>
      </w:r>
      <w:bookmarkEnd w:id="16"/>
    </w:p>
    <w:p w14:paraId="7D5E7CF3" w14:textId="387AE309" w:rsidR="00750A1C" w:rsidRDefault="00000000" w:rsidP="00777426">
      <w:pPr>
        <w:spacing w:after="120"/>
        <w:ind w:left="690"/>
        <w:jc w:val="both"/>
      </w:pPr>
      <w:r>
        <w:t>A Multi-Layer Perceptron (MLP) classifier was implemented using scikit-learn's MLPClassifier. The architecture consisted of two hidden layers with 64 and 32 neurons respectively, employing the Rectified Linear Unit (ReLU) activation function for non-linear transformations. The Adam optimiser was selected for weight optimisation due to its adaptive learning rate properties. The model was trained for 50 iterations (epochs). Prior to training, all features were standardised using StandardScaler to ensure uniform feature scales, which is essential for neural network convergence. The dataset was split into 80% training and 20% test sets with stratified sampling to preserve class distribution.</w:t>
      </w:r>
    </w:p>
    <w:tbl>
      <w:tblPr>
        <w:tblStyle w:val="TableGrid"/>
        <w:tblpPr w:leftFromText="180" w:rightFromText="180" w:vertAnchor="text" w:horzAnchor="margin" w:tblpXSpec="right" w:tblpY="232"/>
        <w:tblW w:w="0" w:type="auto"/>
        <w:tblLook w:val="04A0" w:firstRow="1" w:lastRow="0" w:firstColumn="1" w:lastColumn="0" w:noHBand="0" w:noVBand="1"/>
      </w:tblPr>
      <w:tblGrid>
        <w:gridCol w:w="1987"/>
        <w:gridCol w:w="2120"/>
        <w:gridCol w:w="2120"/>
        <w:gridCol w:w="2257"/>
      </w:tblGrid>
      <w:tr w:rsidR="00750A1C" w14:paraId="4124E649" w14:textId="77777777" w:rsidTr="00750A1C">
        <w:trPr>
          <w:trHeight w:val="367"/>
        </w:trPr>
        <w:tc>
          <w:tcPr>
            <w:tcW w:w="1987" w:type="dxa"/>
            <w:shd w:val="clear" w:color="auto" w:fill="D9E2F3"/>
          </w:tcPr>
          <w:p w14:paraId="7F5AB5B2" w14:textId="77777777" w:rsidR="005C31A0" w:rsidRPr="00777426" w:rsidRDefault="005C31A0" w:rsidP="005C31A0">
            <w:pPr>
              <w:jc w:val="center"/>
              <w:rPr>
                <w:szCs w:val="24"/>
              </w:rPr>
            </w:pPr>
            <w:r w:rsidRPr="00777426">
              <w:rPr>
                <w:b/>
                <w:szCs w:val="24"/>
              </w:rPr>
              <w:t>Class</w:t>
            </w:r>
          </w:p>
        </w:tc>
        <w:tc>
          <w:tcPr>
            <w:tcW w:w="2120" w:type="dxa"/>
            <w:shd w:val="clear" w:color="auto" w:fill="D9E2F3"/>
          </w:tcPr>
          <w:p w14:paraId="55F95CB5" w14:textId="77777777" w:rsidR="005C31A0" w:rsidRPr="00777426" w:rsidRDefault="005C31A0" w:rsidP="005C31A0">
            <w:pPr>
              <w:jc w:val="center"/>
              <w:rPr>
                <w:szCs w:val="24"/>
              </w:rPr>
            </w:pPr>
            <w:r w:rsidRPr="00777426">
              <w:rPr>
                <w:b/>
                <w:szCs w:val="24"/>
              </w:rPr>
              <w:t>Precision</w:t>
            </w:r>
          </w:p>
        </w:tc>
        <w:tc>
          <w:tcPr>
            <w:tcW w:w="2120" w:type="dxa"/>
            <w:shd w:val="clear" w:color="auto" w:fill="D9E2F3"/>
          </w:tcPr>
          <w:p w14:paraId="5A666D16" w14:textId="77777777" w:rsidR="005C31A0" w:rsidRPr="00777426" w:rsidRDefault="005C31A0" w:rsidP="005C31A0">
            <w:pPr>
              <w:jc w:val="center"/>
              <w:rPr>
                <w:szCs w:val="24"/>
              </w:rPr>
            </w:pPr>
            <w:r w:rsidRPr="00777426">
              <w:rPr>
                <w:b/>
                <w:szCs w:val="24"/>
              </w:rPr>
              <w:t>Recall</w:t>
            </w:r>
          </w:p>
        </w:tc>
        <w:tc>
          <w:tcPr>
            <w:tcW w:w="2257" w:type="dxa"/>
            <w:shd w:val="clear" w:color="auto" w:fill="D9E2F3"/>
          </w:tcPr>
          <w:p w14:paraId="2673BCF6" w14:textId="77777777" w:rsidR="005C31A0" w:rsidRPr="00777426" w:rsidRDefault="005C31A0" w:rsidP="005C31A0">
            <w:pPr>
              <w:jc w:val="center"/>
              <w:rPr>
                <w:szCs w:val="24"/>
              </w:rPr>
            </w:pPr>
            <w:r w:rsidRPr="00777426">
              <w:rPr>
                <w:b/>
                <w:szCs w:val="24"/>
              </w:rPr>
              <w:t>F1-Score</w:t>
            </w:r>
          </w:p>
        </w:tc>
      </w:tr>
      <w:tr w:rsidR="00750A1C" w14:paraId="53D5B6ED" w14:textId="77777777" w:rsidTr="00750A1C">
        <w:trPr>
          <w:trHeight w:val="367"/>
        </w:trPr>
        <w:tc>
          <w:tcPr>
            <w:tcW w:w="1987" w:type="dxa"/>
          </w:tcPr>
          <w:p w14:paraId="3FA34BD9" w14:textId="77777777" w:rsidR="005C31A0" w:rsidRPr="00777426" w:rsidRDefault="005C31A0" w:rsidP="005C31A0">
            <w:pPr>
              <w:jc w:val="center"/>
              <w:rPr>
                <w:szCs w:val="24"/>
              </w:rPr>
            </w:pPr>
            <w:r w:rsidRPr="00777426">
              <w:rPr>
                <w:szCs w:val="24"/>
              </w:rPr>
              <w:t>0 (No Rain)</w:t>
            </w:r>
          </w:p>
        </w:tc>
        <w:tc>
          <w:tcPr>
            <w:tcW w:w="2120" w:type="dxa"/>
          </w:tcPr>
          <w:p w14:paraId="76A188B0" w14:textId="77777777" w:rsidR="005C31A0" w:rsidRPr="00777426" w:rsidRDefault="005C31A0" w:rsidP="005C31A0">
            <w:pPr>
              <w:jc w:val="center"/>
              <w:rPr>
                <w:szCs w:val="24"/>
              </w:rPr>
            </w:pPr>
            <w:r w:rsidRPr="00777426">
              <w:rPr>
                <w:szCs w:val="24"/>
              </w:rPr>
              <w:t>0.89</w:t>
            </w:r>
          </w:p>
        </w:tc>
        <w:tc>
          <w:tcPr>
            <w:tcW w:w="2120" w:type="dxa"/>
          </w:tcPr>
          <w:p w14:paraId="2E05C55E" w14:textId="77777777" w:rsidR="005C31A0" w:rsidRPr="00777426" w:rsidRDefault="005C31A0" w:rsidP="005C31A0">
            <w:pPr>
              <w:jc w:val="center"/>
              <w:rPr>
                <w:szCs w:val="24"/>
              </w:rPr>
            </w:pPr>
            <w:r w:rsidRPr="00777426">
              <w:rPr>
                <w:szCs w:val="24"/>
              </w:rPr>
              <w:t>0.92</w:t>
            </w:r>
          </w:p>
        </w:tc>
        <w:tc>
          <w:tcPr>
            <w:tcW w:w="2257" w:type="dxa"/>
          </w:tcPr>
          <w:p w14:paraId="2E7183B0" w14:textId="77777777" w:rsidR="005C31A0" w:rsidRPr="00777426" w:rsidRDefault="005C31A0" w:rsidP="005C31A0">
            <w:pPr>
              <w:jc w:val="center"/>
              <w:rPr>
                <w:szCs w:val="24"/>
              </w:rPr>
            </w:pPr>
            <w:r w:rsidRPr="00777426">
              <w:rPr>
                <w:szCs w:val="24"/>
              </w:rPr>
              <w:t>0.91</w:t>
            </w:r>
          </w:p>
        </w:tc>
      </w:tr>
      <w:tr w:rsidR="00750A1C" w14:paraId="5C1236A9" w14:textId="77777777" w:rsidTr="00750A1C">
        <w:trPr>
          <w:trHeight w:val="367"/>
        </w:trPr>
        <w:tc>
          <w:tcPr>
            <w:tcW w:w="1987" w:type="dxa"/>
          </w:tcPr>
          <w:p w14:paraId="48D78095" w14:textId="77777777" w:rsidR="005C31A0" w:rsidRPr="00777426" w:rsidRDefault="005C31A0" w:rsidP="005C31A0">
            <w:pPr>
              <w:jc w:val="center"/>
              <w:rPr>
                <w:szCs w:val="24"/>
              </w:rPr>
            </w:pPr>
            <w:r w:rsidRPr="00777426">
              <w:rPr>
                <w:szCs w:val="24"/>
              </w:rPr>
              <w:t>1 (Rain)</w:t>
            </w:r>
          </w:p>
        </w:tc>
        <w:tc>
          <w:tcPr>
            <w:tcW w:w="2120" w:type="dxa"/>
          </w:tcPr>
          <w:p w14:paraId="0E6CAFD8" w14:textId="77777777" w:rsidR="005C31A0" w:rsidRPr="00777426" w:rsidRDefault="005C31A0" w:rsidP="005C31A0">
            <w:pPr>
              <w:jc w:val="center"/>
              <w:rPr>
                <w:szCs w:val="24"/>
              </w:rPr>
            </w:pPr>
            <w:r w:rsidRPr="00777426">
              <w:rPr>
                <w:szCs w:val="24"/>
              </w:rPr>
              <w:t>0.69</w:t>
            </w:r>
          </w:p>
        </w:tc>
        <w:tc>
          <w:tcPr>
            <w:tcW w:w="2120" w:type="dxa"/>
          </w:tcPr>
          <w:p w14:paraId="7AA2B187" w14:textId="77777777" w:rsidR="005C31A0" w:rsidRPr="00777426" w:rsidRDefault="005C31A0" w:rsidP="005C31A0">
            <w:pPr>
              <w:jc w:val="center"/>
              <w:rPr>
                <w:szCs w:val="24"/>
              </w:rPr>
            </w:pPr>
            <w:r w:rsidRPr="00777426">
              <w:rPr>
                <w:szCs w:val="24"/>
              </w:rPr>
              <w:t>0.60</w:t>
            </w:r>
          </w:p>
        </w:tc>
        <w:tc>
          <w:tcPr>
            <w:tcW w:w="2257" w:type="dxa"/>
          </w:tcPr>
          <w:p w14:paraId="4E8193DC" w14:textId="77777777" w:rsidR="005C31A0" w:rsidRPr="00777426" w:rsidRDefault="005C31A0" w:rsidP="005C31A0">
            <w:pPr>
              <w:jc w:val="center"/>
              <w:rPr>
                <w:szCs w:val="24"/>
              </w:rPr>
            </w:pPr>
            <w:r w:rsidRPr="00777426">
              <w:rPr>
                <w:szCs w:val="24"/>
              </w:rPr>
              <w:t>0.64</w:t>
            </w:r>
          </w:p>
        </w:tc>
      </w:tr>
      <w:tr w:rsidR="00750A1C" w14:paraId="2844643A" w14:textId="77777777" w:rsidTr="00750A1C">
        <w:trPr>
          <w:trHeight w:val="446"/>
        </w:trPr>
        <w:tc>
          <w:tcPr>
            <w:tcW w:w="1987" w:type="dxa"/>
          </w:tcPr>
          <w:p w14:paraId="41C7E622" w14:textId="77777777" w:rsidR="005C31A0" w:rsidRPr="00777426" w:rsidRDefault="005C31A0" w:rsidP="005C31A0">
            <w:pPr>
              <w:jc w:val="center"/>
              <w:rPr>
                <w:szCs w:val="24"/>
              </w:rPr>
            </w:pPr>
            <w:r w:rsidRPr="00777426">
              <w:rPr>
                <w:szCs w:val="24"/>
              </w:rPr>
              <w:t>Accuracy</w:t>
            </w:r>
          </w:p>
        </w:tc>
        <w:tc>
          <w:tcPr>
            <w:tcW w:w="2120" w:type="dxa"/>
          </w:tcPr>
          <w:p w14:paraId="2CD4800B" w14:textId="77777777" w:rsidR="005C31A0" w:rsidRPr="00777426" w:rsidRDefault="005C31A0" w:rsidP="005C31A0">
            <w:pPr>
              <w:jc w:val="center"/>
              <w:rPr>
                <w:szCs w:val="24"/>
              </w:rPr>
            </w:pPr>
          </w:p>
        </w:tc>
        <w:tc>
          <w:tcPr>
            <w:tcW w:w="2120" w:type="dxa"/>
          </w:tcPr>
          <w:p w14:paraId="6F40E9BB" w14:textId="77777777" w:rsidR="005C31A0" w:rsidRPr="00777426" w:rsidRDefault="005C31A0" w:rsidP="005C31A0">
            <w:pPr>
              <w:jc w:val="center"/>
              <w:rPr>
                <w:szCs w:val="24"/>
              </w:rPr>
            </w:pPr>
          </w:p>
        </w:tc>
        <w:tc>
          <w:tcPr>
            <w:tcW w:w="2257" w:type="dxa"/>
          </w:tcPr>
          <w:p w14:paraId="28538C91" w14:textId="77777777" w:rsidR="005C31A0" w:rsidRPr="00777426" w:rsidRDefault="005C31A0" w:rsidP="005C31A0">
            <w:pPr>
              <w:jc w:val="center"/>
              <w:rPr>
                <w:szCs w:val="24"/>
              </w:rPr>
            </w:pPr>
            <w:r w:rsidRPr="00777426">
              <w:rPr>
                <w:szCs w:val="24"/>
              </w:rPr>
              <w:t>0.8501</w:t>
            </w:r>
          </w:p>
        </w:tc>
      </w:tr>
      <w:tr w:rsidR="00750A1C" w14:paraId="038E328E" w14:textId="77777777" w:rsidTr="00750A1C">
        <w:trPr>
          <w:trHeight w:val="367"/>
        </w:trPr>
        <w:tc>
          <w:tcPr>
            <w:tcW w:w="1987" w:type="dxa"/>
          </w:tcPr>
          <w:p w14:paraId="62C5DED5" w14:textId="77777777" w:rsidR="005C31A0" w:rsidRPr="00777426" w:rsidRDefault="005C31A0" w:rsidP="005C31A0">
            <w:pPr>
              <w:jc w:val="center"/>
              <w:rPr>
                <w:szCs w:val="24"/>
              </w:rPr>
            </w:pPr>
            <w:r w:rsidRPr="00777426">
              <w:rPr>
                <w:szCs w:val="24"/>
              </w:rPr>
              <w:t>Macro Avg</w:t>
            </w:r>
          </w:p>
        </w:tc>
        <w:tc>
          <w:tcPr>
            <w:tcW w:w="2120" w:type="dxa"/>
          </w:tcPr>
          <w:p w14:paraId="5C028272" w14:textId="77777777" w:rsidR="005C31A0" w:rsidRPr="00777426" w:rsidRDefault="005C31A0" w:rsidP="005C31A0">
            <w:pPr>
              <w:jc w:val="center"/>
              <w:rPr>
                <w:szCs w:val="24"/>
              </w:rPr>
            </w:pPr>
            <w:r w:rsidRPr="00777426">
              <w:rPr>
                <w:szCs w:val="24"/>
              </w:rPr>
              <w:t>0.79</w:t>
            </w:r>
          </w:p>
        </w:tc>
        <w:tc>
          <w:tcPr>
            <w:tcW w:w="2120" w:type="dxa"/>
          </w:tcPr>
          <w:p w14:paraId="67532CEC" w14:textId="77777777" w:rsidR="005C31A0" w:rsidRPr="00777426" w:rsidRDefault="005C31A0" w:rsidP="005C31A0">
            <w:pPr>
              <w:jc w:val="center"/>
              <w:rPr>
                <w:szCs w:val="24"/>
              </w:rPr>
            </w:pPr>
            <w:r w:rsidRPr="00777426">
              <w:rPr>
                <w:szCs w:val="24"/>
              </w:rPr>
              <w:t>0.76</w:t>
            </w:r>
          </w:p>
        </w:tc>
        <w:tc>
          <w:tcPr>
            <w:tcW w:w="2257" w:type="dxa"/>
          </w:tcPr>
          <w:p w14:paraId="7CEF4DF2" w14:textId="77777777" w:rsidR="005C31A0" w:rsidRPr="00777426" w:rsidRDefault="005C31A0" w:rsidP="005C31A0">
            <w:pPr>
              <w:jc w:val="center"/>
              <w:rPr>
                <w:szCs w:val="24"/>
              </w:rPr>
            </w:pPr>
            <w:r w:rsidRPr="00777426">
              <w:rPr>
                <w:szCs w:val="24"/>
              </w:rPr>
              <w:t>0.77</w:t>
            </w:r>
          </w:p>
        </w:tc>
      </w:tr>
      <w:tr w:rsidR="00750A1C" w14:paraId="73F8A2D1" w14:textId="77777777" w:rsidTr="00750A1C">
        <w:trPr>
          <w:trHeight w:val="57"/>
        </w:trPr>
        <w:tc>
          <w:tcPr>
            <w:tcW w:w="1987" w:type="dxa"/>
          </w:tcPr>
          <w:p w14:paraId="01362BF6" w14:textId="77777777" w:rsidR="005C31A0" w:rsidRPr="00777426" w:rsidRDefault="005C31A0" w:rsidP="005C31A0">
            <w:pPr>
              <w:jc w:val="center"/>
              <w:rPr>
                <w:szCs w:val="24"/>
              </w:rPr>
            </w:pPr>
            <w:r w:rsidRPr="00777426">
              <w:rPr>
                <w:szCs w:val="24"/>
              </w:rPr>
              <w:t>Weighted Avg</w:t>
            </w:r>
          </w:p>
        </w:tc>
        <w:tc>
          <w:tcPr>
            <w:tcW w:w="2120" w:type="dxa"/>
          </w:tcPr>
          <w:p w14:paraId="16411C97" w14:textId="77777777" w:rsidR="005C31A0" w:rsidRPr="00777426" w:rsidRDefault="005C31A0" w:rsidP="005C31A0">
            <w:pPr>
              <w:jc w:val="center"/>
              <w:rPr>
                <w:szCs w:val="24"/>
              </w:rPr>
            </w:pPr>
            <w:r w:rsidRPr="00777426">
              <w:rPr>
                <w:szCs w:val="24"/>
              </w:rPr>
              <w:t>0.84</w:t>
            </w:r>
          </w:p>
        </w:tc>
        <w:tc>
          <w:tcPr>
            <w:tcW w:w="2120" w:type="dxa"/>
          </w:tcPr>
          <w:p w14:paraId="5AF28461" w14:textId="77777777" w:rsidR="005C31A0" w:rsidRPr="00777426" w:rsidRDefault="005C31A0" w:rsidP="005C31A0">
            <w:pPr>
              <w:jc w:val="center"/>
              <w:rPr>
                <w:szCs w:val="24"/>
              </w:rPr>
            </w:pPr>
            <w:r w:rsidRPr="00777426">
              <w:rPr>
                <w:szCs w:val="24"/>
              </w:rPr>
              <w:t>0.85</w:t>
            </w:r>
          </w:p>
        </w:tc>
        <w:tc>
          <w:tcPr>
            <w:tcW w:w="2257" w:type="dxa"/>
          </w:tcPr>
          <w:p w14:paraId="24CD5312" w14:textId="77777777" w:rsidR="005C31A0" w:rsidRPr="00777426" w:rsidRDefault="005C31A0" w:rsidP="005C31A0">
            <w:pPr>
              <w:jc w:val="center"/>
              <w:rPr>
                <w:szCs w:val="24"/>
              </w:rPr>
            </w:pPr>
            <w:r w:rsidRPr="00777426">
              <w:rPr>
                <w:szCs w:val="24"/>
              </w:rPr>
              <w:t>0.85</w:t>
            </w:r>
          </w:p>
        </w:tc>
      </w:tr>
    </w:tbl>
    <w:p w14:paraId="5209F2BB" w14:textId="77777777" w:rsidR="005C31A0" w:rsidRDefault="005C31A0" w:rsidP="005C31A0">
      <w:pPr>
        <w:pStyle w:val="Caption"/>
        <w:keepNext/>
      </w:pPr>
    </w:p>
    <w:p w14:paraId="29C733E4" w14:textId="729429FE" w:rsidR="005C31A0" w:rsidRPr="005C31A0" w:rsidRDefault="005C31A0" w:rsidP="005C31A0">
      <w:pPr>
        <w:pStyle w:val="Caption"/>
        <w:keepNext/>
        <w:ind w:left="1440" w:firstLine="720"/>
        <w:jc w:val="center"/>
        <w:rPr>
          <w:b w:val="0"/>
          <w:bCs w:val="0"/>
          <w:color w:val="auto"/>
          <w:sz w:val="24"/>
          <w:szCs w:val="24"/>
        </w:rPr>
      </w:pPr>
    </w:p>
    <w:p w14:paraId="7D2CE31A" w14:textId="77777777" w:rsidR="005C31A0" w:rsidRDefault="005C31A0" w:rsidP="005C31A0">
      <w:pPr>
        <w:pStyle w:val="Caption"/>
        <w:keepNext/>
        <w:ind w:firstLine="720"/>
        <w:jc w:val="center"/>
        <w:rPr>
          <w:b w:val="0"/>
          <w:bCs w:val="0"/>
          <w:color w:val="auto"/>
          <w:sz w:val="24"/>
          <w:szCs w:val="24"/>
        </w:rPr>
      </w:pPr>
      <w:r w:rsidRPr="005C31A0">
        <w:rPr>
          <w:b w:val="0"/>
          <w:bCs w:val="0"/>
          <w:color w:val="auto"/>
          <w:sz w:val="24"/>
          <w:szCs w:val="24"/>
        </w:rPr>
        <w:t xml:space="preserve"> </w:t>
      </w:r>
    </w:p>
    <w:p w14:paraId="387E5C43" w14:textId="77777777" w:rsidR="005C31A0" w:rsidRDefault="005C31A0" w:rsidP="005C31A0">
      <w:pPr>
        <w:pStyle w:val="Caption"/>
        <w:keepNext/>
        <w:ind w:firstLine="720"/>
        <w:jc w:val="center"/>
        <w:rPr>
          <w:b w:val="0"/>
          <w:bCs w:val="0"/>
          <w:color w:val="auto"/>
          <w:sz w:val="24"/>
          <w:szCs w:val="24"/>
        </w:rPr>
      </w:pPr>
    </w:p>
    <w:p w14:paraId="1DCF8F62" w14:textId="77777777" w:rsidR="005C31A0" w:rsidRDefault="005C31A0" w:rsidP="005C31A0">
      <w:pPr>
        <w:pStyle w:val="Caption"/>
        <w:keepNext/>
        <w:ind w:firstLine="720"/>
        <w:jc w:val="center"/>
        <w:rPr>
          <w:b w:val="0"/>
          <w:bCs w:val="0"/>
          <w:color w:val="auto"/>
          <w:sz w:val="24"/>
          <w:szCs w:val="24"/>
        </w:rPr>
      </w:pPr>
    </w:p>
    <w:p w14:paraId="5A7B6C38" w14:textId="77777777" w:rsidR="005C31A0" w:rsidRDefault="005C31A0" w:rsidP="005C31A0">
      <w:pPr>
        <w:pStyle w:val="Caption"/>
        <w:keepNext/>
        <w:ind w:firstLine="720"/>
        <w:jc w:val="center"/>
        <w:rPr>
          <w:b w:val="0"/>
          <w:bCs w:val="0"/>
          <w:color w:val="auto"/>
          <w:sz w:val="24"/>
          <w:szCs w:val="24"/>
        </w:rPr>
      </w:pPr>
    </w:p>
    <w:p w14:paraId="79940934" w14:textId="77777777" w:rsidR="00777426" w:rsidRDefault="00777426" w:rsidP="00750A1C">
      <w:pPr>
        <w:pStyle w:val="Caption"/>
        <w:keepNext/>
        <w:ind w:firstLine="720"/>
        <w:jc w:val="center"/>
        <w:rPr>
          <w:b w:val="0"/>
          <w:bCs w:val="0"/>
          <w:color w:val="auto"/>
          <w:sz w:val="24"/>
          <w:szCs w:val="24"/>
        </w:rPr>
      </w:pPr>
    </w:p>
    <w:p w14:paraId="2822BABE" w14:textId="7D8E9F50" w:rsidR="00750A1C" w:rsidRDefault="005C31A0" w:rsidP="00750A1C">
      <w:pPr>
        <w:pStyle w:val="Caption"/>
        <w:keepNext/>
        <w:ind w:firstLine="720"/>
        <w:jc w:val="center"/>
        <w:rPr>
          <w:b w:val="0"/>
          <w:bCs w:val="0"/>
          <w:color w:val="auto"/>
          <w:sz w:val="24"/>
          <w:szCs w:val="24"/>
        </w:rPr>
      </w:pPr>
      <w:bookmarkStart w:id="17" w:name="_Toc221578127"/>
      <w:bookmarkStart w:id="18" w:name="_Toc221623103"/>
      <w:r w:rsidRPr="005C31A0">
        <w:rPr>
          <w:b w:val="0"/>
          <w:bCs w:val="0"/>
          <w:color w:val="auto"/>
          <w:sz w:val="24"/>
          <w:szCs w:val="24"/>
        </w:rPr>
        <w:t xml:space="preserve">Table </w:t>
      </w:r>
      <w:r w:rsidRPr="005C31A0">
        <w:rPr>
          <w:b w:val="0"/>
          <w:bCs w:val="0"/>
          <w:color w:val="auto"/>
          <w:sz w:val="24"/>
          <w:szCs w:val="24"/>
        </w:rPr>
        <w:fldChar w:fldCharType="begin"/>
      </w:r>
      <w:r w:rsidRPr="005C31A0">
        <w:rPr>
          <w:b w:val="0"/>
          <w:bCs w:val="0"/>
          <w:color w:val="auto"/>
          <w:sz w:val="24"/>
          <w:szCs w:val="24"/>
        </w:rPr>
        <w:instrText xml:space="preserve"> SEQ Table \* ARABIC </w:instrText>
      </w:r>
      <w:r w:rsidRPr="005C31A0">
        <w:rPr>
          <w:b w:val="0"/>
          <w:bCs w:val="0"/>
          <w:color w:val="auto"/>
          <w:sz w:val="24"/>
          <w:szCs w:val="24"/>
        </w:rPr>
        <w:fldChar w:fldCharType="separate"/>
      </w:r>
      <w:r w:rsidR="00125CE9">
        <w:rPr>
          <w:b w:val="0"/>
          <w:bCs w:val="0"/>
          <w:noProof/>
          <w:color w:val="auto"/>
          <w:sz w:val="24"/>
          <w:szCs w:val="24"/>
        </w:rPr>
        <w:t>1</w:t>
      </w:r>
      <w:r w:rsidRPr="005C31A0">
        <w:rPr>
          <w:b w:val="0"/>
          <w:bCs w:val="0"/>
          <w:color w:val="auto"/>
          <w:sz w:val="24"/>
          <w:szCs w:val="24"/>
        </w:rPr>
        <w:fldChar w:fldCharType="end"/>
      </w:r>
      <w:r w:rsidRPr="005C31A0">
        <w:rPr>
          <w:b w:val="0"/>
          <w:bCs w:val="0"/>
          <w:color w:val="auto"/>
          <w:sz w:val="24"/>
          <w:szCs w:val="24"/>
        </w:rPr>
        <w:t>: Neural Network (MLP) Classification Report (Test Set)</w:t>
      </w:r>
      <w:bookmarkEnd w:id="17"/>
      <w:bookmarkEnd w:id="18"/>
    </w:p>
    <w:p w14:paraId="4372119E" w14:textId="77777777" w:rsidR="00750A1C" w:rsidRPr="00750A1C" w:rsidRDefault="00750A1C" w:rsidP="00750A1C"/>
    <w:p w14:paraId="3767C3ED" w14:textId="77777777" w:rsidR="00A5335C" w:rsidRDefault="00AB574A" w:rsidP="00750A1C">
      <w:pPr>
        <w:keepNext/>
        <w:jc w:val="center"/>
      </w:pPr>
      <w:r w:rsidRPr="00750A1C">
        <w:rPr>
          <w:noProof/>
        </w:rPr>
        <w:lastRenderedPageBreak/>
        <w:drawing>
          <wp:inline distT="0" distB="0" distL="0" distR="0" wp14:anchorId="33584238" wp14:editId="40F7F2B6">
            <wp:extent cx="4628036" cy="3425125"/>
            <wp:effectExtent l="0" t="0" r="127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39685" cy="3433746"/>
                    </a:xfrm>
                    <a:prstGeom prst="rect">
                      <a:avLst/>
                    </a:prstGeom>
                  </pic:spPr>
                </pic:pic>
              </a:graphicData>
            </a:graphic>
          </wp:inline>
        </w:drawing>
      </w:r>
    </w:p>
    <w:p w14:paraId="6E01E323" w14:textId="314736DF" w:rsidR="00AB574A" w:rsidRPr="00A5335C" w:rsidRDefault="00A5335C" w:rsidP="00A5335C">
      <w:pPr>
        <w:pStyle w:val="Caption"/>
        <w:jc w:val="center"/>
        <w:rPr>
          <w:b w:val="0"/>
          <w:bCs w:val="0"/>
          <w:color w:val="auto"/>
          <w:sz w:val="24"/>
          <w:szCs w:val="24"/>
        </w:rPr>
      </w:pPr>
      <w:bookmarkStart w:id="19" w:name="_Toc221574892"/>
      <w:bookmarkStart w:id="20" w:name="_Toc221578281"/>
      <w:bookmarkStart w:id="21" w:name="_Toc221623169"/>
      <w:r w:rsidRPr="00A5335C">
        <w:rPr>
          <w:b w:val="0"/>
          <w:bCs w:val="0"/>
          <w:color w:val="auto"/>
          <w:sz w:val="24"/>
          <w:szCs w:val="24"/>
        </w:rPr>
        <w:t xml:space="preserve">Figure </w:t>
      </w:r>
      <w:r w:rsidRPr="00A5335C">
        <w:rPr>
          <w:b w:val="0"/>
          <w:bCs w:val="0"/>
          <w:color w:val="auto"/>
          <w:sz w:val="24"/>
          <w:szCs w:val="24"/>
        </w:rPr>
        <w:fldChar w:fldCharType="begin"/>
      </w:r>
      <w:r w:rsidRPr="00A5335C">
        <w:rPr>
          <w:b w:val="0"/>
          <w:bCs w:val="0"/>
          <w:color w:val="auto"/>
          <w:sz w:val="24"/>
          <w:szCs w:val="24"/>
        </w:rPr>
        <w:instrText xml:space="preserve"> SEQ Figure \* ARABIC </w:instrText>
      </w:r>
      <w:r w:rsidRPr="00A5335C">
        <w:rPr>
          <w:b w:val="0"/>
          <w:bCs w:val="0"/>
          <w:color w:val="auto"/>
          <w:sz w:val="24"/>
          <w:szCs w:val="24"/>
        </w:rPr>
        <w:fldChar w:fldCharType="separate"/>
      </w:r>
      <w:r w:rsidR="004B3A7D">
        <w:rPr>
          <w:b w:val="0"/>
          <w:bCs w:val="0"/>
          <w:noProof/>
          <w:color w:val="auto"/>
          <w:sz w:val="24"/>
          <w:szCs w:val="24"/>
        </w:rPr>
        <w:t>5</w:t>
      </w:r>
      <w:r w:rsidRPr="00A5335C">
        <w:rPr>
          <w:b w:val="0"/>
          <w:bCs w:val="0"/>
          <w:color w:val="auto"/>
          <w:sz w:val="24"/>
          <w:szCs w:val="24"/>
        </w:rPr>
        <w:fldChar w:fldCharType="end"/>
      </w:r>
      <w:r w:rsidRPr="00A5335C">
        <w:rPr>
          <w:b w:val="0"/>
          <w:bCs w:val="0"/>
          <w:color w:val="auto"/>
          <w:sz w:val="24"/>
          <w:szCs w:val="24"/>
        </w:rPr>
        <w:t>: Confusion Matrix Neural Network (MLP)</w:t>
      </w:r>
      <w:bookmarkEnd w:id="19"/>
      <w:bookmarkEnd w:id="20"/>
      <w:bookmarkEnd w:id="21"/>
    </w:p>
    <w:p w14:paraId="7B1B9BAB" w14:textId="77777777" w:rsidR="00AB574A" w:rsidRPr="00AB574A" w:rsidRDefault="00AB574A">
      <w:pPr>
        <w:spacing w:after="120"/>
        <w:jc w:val="center"/>
        <w:rPr>
          <w:bCs/>
        </w:rPr>
      </w:pPr>
    </w:p>
    <w:p w14:paraId="3D741DF4" w14:textId="773ED8D7" w:rsidR="001745FA" w:rsidRPr="001745FA" w:rsidRDefault="00000000" w:rsidP="00B1211D">
      <w:pPr>
        <w:spacing w:after="120"/>
        <w:ind w:left="330"/>
        <w:jc w:val="both"/>
      </w:pPr>
      <w:r>
        <w:t>The MLP achieved a test accuracy of 85.01%, with strong performance on the majority class (No Rain: F1 = 0.91) but lower recall (0.60) for the minority class (Rain). The gap between training accuracy (89.82%) and test accuracy (85.01%) suggests mild overfitting. The F1-score of 0.64 for the Rain class indicates moderate effectiveness in predicting positive rainfall events, which is reasonable given the class imbalance. The model correctly identified 3,797 true rain events but misclassified 2,578 rain events as no rain (false negatives). Overall, the neural network provides a strong baseline for comparison against classical models.</w:t>
      </w:r>
    </w:p>
    <w:p w14:paraId="070B0878" w14:textId="409C0B8E" w:rsidR="00D91197" w:rsidRPr="00B355E4" w:rsidRDefault="00000000" w:rsidP="00B355E4">
      <w:pPr>
        <w:pStyle w:val="Heading2"/>
        <w:numPr>
          <w:ilvl w:val="0"/>
          <w:numId w:val="16"/>
        </w:numPr>
        <w:rPr>
          <w:rFonts w:ascii="Times New Roman" w:hAnsi="Times New Roman" w:cs="Times New Roman"/>
          <w:sz w:val="28"/>
          <w:szCs w:val="28"/>
        </w:rPr>
      </w:pPr>
      <w:r w:rsidRPr="001745FA">
        <w:br w:type="page"/>
      </w:r>
      <w:r w:rsidR="00B355E4" w:rsidRPr="00B355E4">
        <w:rPr>
          <w:rFonts w:ascii="Times New Roman" w:hAnsi="Times New Roman" w:cs="Times New Roman"/>
          <w:color w:val="auto"/>
          <w:sz w:val="28"/>
          <w:szCs w:val="28"/>
        </w:rPr>
        <w:lastRenderedPageBreak/>
        <w:t xml:space="preserve"> </w:t>
      </w:r>
      <w:bookmarkStart w:id="22" w:name="_Toc221623085"/>
      <w:r w:rsidRPr="00B355E4">
        <w:rPr>
          <w:rFonts w:ascii="Times New Roman" w:hAnsi="Times New Roman" w:cs="Times New Roman"/>
          <w:color w:val="auto"/>
          <w:sz w:val="28"/>
          <w:szCs w:val="28"/>
        </w:rPr>
        <w:t xml:space="preserve">Primary Machine Learning Models </w:t>
      </w:r>
      <w:r w:rsidR="00B355E4">
        <w:rPr>
          <w:rFonts w:ascii="Times New Roman" w:hAnsi="Times New Roman" w:cs="Times New Roman"/>
          <w:color w:val="auto"/>
          <w:sz w:val="28"/>
          <w:szCs w:val="28"/>
        </w:rPr>
        <w:t>(</w:t>
      </w:r>
      <w:r w:rsidRPr="00B355E4">
        <w:rPr>
          <w:rFonts w:ascii="Times New Roman" w:hAnsi="Times New Roman" w:cs="Times New Roman"/>
          <w:color w:val="auto"/>
          <w:sz w:val="28"/>
          <w:szCs w:val="28"/>
        </w:rPr>
        <w:t>Two Classical Models</w:t>
      </w:r>
      <w:r w:rsidR="00B355E4">
        <w:rPr>
          <w:rFonts w:ascii="Times New Roman" w:hAnsi="Times New Roman" w:cs="Times New Roman"/>
          <w:color w:val="auto"/>
          <w:sz w:val="28"/>
          <w:szCs w:val="28"/>
        </w:rPr>
        <w:t>)</w:t>
      </w:r>
      <w:bookmarkEnd w:id="22"/>
    </w:p>
    <w:p w14:paraId="71180308" w14:textId="1F2A4C4F" w:rsidR="00B355E4" w:rsidRDefault="00000000" w:rsidP="00B1211D">
      <w:pPr>
        <w:spacing w:after="120"/>
        <w:ind w:left="690"/>
        <w:jc w:val="both"/>
      </w:pPr>
      <w:r>
        <w:t>Two classical machine learning models were trained and evaluated: Logistic Regression and Decision Tree Classifier. Both models utilised the same 80/20 stratified train-test split and standardised features as the neural network for consistency. Logistic Regression was implemented with the "liblinear" solver, which is efficient for binary classification. The Decision Tree was initialised with default parameters. Model performance was assessed using accuracy, precision, recall, and F1-score metrics on the test set.</w:t>
      </w:r>
    </w:p>
    <w:p w14:paraId="17D9B3F2" w14:textId="4F079C43" w:rsidR="00B175CB" w:rsidRDefault="00000000" w:rsidP="00EB7F49">
      <w:pPr>
        <w:pStyle w:val="ListParagraph"/>
        <w:numPr>
          <w:ilvl w:val="0"/>
          <w:numId w:val="21"/>
        </w:numPr>
        <w:spacing w:after="120"/>
        <w:jc w:val="both"/>
      </w:pPr>
      <w:r w:rsidRPr="00B355E4">
        <w:rPr>
          <w:b/>
        </w:rPr>
        <w:t>Logistic Regression</w:t>
      </w:r>
    </w:p>
    <w:tbl>
      <w:tblPr>
        <w:tblStyle w:val="TableGrid"/>
        <w:tblW w:w="8445" w:type="dxa"/>
        <w:tblInd w:w="933" w:type="dxa"/>
        <w:tblLook w:val="04A0" w:firstRow="1" w:lastRow="0" w:firstColumn="1" w:lastColumn="0" w:noHBand="0" w:noVBand="1"/>
      </w:tblPr>
      <w:tblGrid>
        <w:gridCol w:w="1872"/>
        <w:gridCol w:w="1872"/>
        <w:gridCol w:w="2001"/>
        <w:gridCol w:w="2700"/>
      </w:tblGrid>
      <w:tr w:rsidR="00B355E4" w14:paraId="447C7C10" w14:textId="77777777" w:rsidTr="00750A1C">
        <w:tc>
          <w:tcPr>
            <w:tcW w:w="1872" w:type="dxa"/>
            <w:shd w:val="clear" w:color="auto" w:fill="D9E2F3"/>
          </w:tcPr>
          <w:p w14:paraId="23382DFA" w14:textId="77777777" w:rsidR="00B355E4" w:rsidRPr="001C67A5" w:rsidRDefault="00B355E4">
            <w:pPr>
              <w:jc w:val="center"/>
              <w:rPr>
                <w:szCs w:val="24"/>
              </w:rPr>
            </w:pPr>
            <w:r w:rsidRPr="001C67A5">
              <w:rPr>
                <w:b/>
                <w:szCs w:val="24"/>
              </w:rPr>
              <w:t>Class</w:t>
            </w:r>
          </w:p>
        </w:tc>
        <w:tc>
          <w:tcPr>
            <w:tcW w:w="1872" w:type="dxa"/>
            <w:shd w:val="clear" w:color="auto" w:fill="D9E2F3"/>
          </w:tcPr>
          <w:p w14:paraId="3D4899DA" w14:textId="77777777" w:rsidR="00B355E4" w:rsidRPr="001C67A5" w:rsidRDefault="00B355E4">
            <w:pPr>
              <w:jc w:val="center"/>
              <w:rPr>
                <w:szCs w:val="24"/>
              </w:rPr>
            </w:pPr>
            <w:r w:rsidRPr="001C67A5">
              <w:rPr>
                <w:b/>
                <w:szCs w:val="24"/>
              </w:rPr>
              <w:t>Precision</w:t>
            </w:r>
          </w:p>
        </w:tc>
        <w:tc>
          <w:tcPr>
            <w:tcW w:w="2001" w:type="dxa"/>
            <w:shd w:val="clear" w:color="auto" w:fill="D9E2F3"/>
          </w:tcPr>
          <w:p w14:paraId="25431C5C" w14:textId="77777777" w:rsidR="00B355E4" w:rsidRPr="001C67A5" w:rsidRDefault="00B355E4">
            <w:pPr>
              <w:jc w:val="center"/>
              <w:rPr>
                <w:szCs w:val="24"/>
              </w:rPr>
            </w:pPr>
            <w:r w:rsidRPr="001C67A5">
              <w:rPr>
                <w:b/>
                <w:szCs w:val="24"/>
              </w:rPr>
              <w:t>Recall</w:t>
            </w:r>
          </w:p>
        </w:tc>
        <w:tc>
          <w:tcPr>
            <w:tcW w:w="2700" w:type="dxa"/>
            <w:shd w:val="clear" w:color="auto" w:fill="D9E2F3"/>
          </w:tcPr>
          <w:p w14:paraId="1AA3B8EF" w14:textId="77777777" w:rsidR="00B355E4" w:rsidRPr="001C67A5" w:rsidRDefault="00B355E4">
            <w:pPr>
              <w:jc w:val="center"/>
              <w:rPr>
                <w:szCs w:val="24"/>
              </w:rPr>
            </w:pPr>
            <w:r w:rsidRPr="001C67A5">
              <w:rPr>
                <w:b/>
                <w:szCs w:val="24"/>
              </w:rPr>
              <w:t>F1-Score</w:t>
            </w:r>
          </w:p>
        </w:tc>
      </w:tr>
      <w:tr w:rsidR="00B355E4" w14:paraId="38647603" w14:textId="77777777" w:rsidTr="00750A1C">
        <w:tc>
          <w:tcPr>
            <w:tcW w:w="1872" w:type="dxa"/>
          </w:tcPr>
          <w:p w14:paraId="76B0437B" w14:textId="77777777" w:rsidR="00B355E4" w:rsidRPr="001C67A5" w:rsidRDefault="00B355E4">
            <w:pPr>
              <w:jc w:val="center"/>
              <w:rPr>
                <w:szCs w:val="24"/>
              </w:rPr>
            </w:pPr>
            <w:r w:rsidRPr="001C67A5">
              <w:rPr>
                <w:szCs w:val="24"/>
              </w:rPr>
              <w:t>0 (No Rain)</w:t>
            </w:r>
          </w:p>
        </w:tc>
        <w:tc>
          <w:tcPr>
            <w:tcW w:w="1872" w:type="dxa"/>
          </w:tcPr>
          <w:p w14:paraId="6319C56F" w14:textId="77777777" w:rsidR="00B355E4" w:rsidRPr="001C67A5" w:rsidRDefault="00B355E4">
            <w:pPr>
              <w:jc w:val="center"/>
              <w:rPr>
                <w:szCs w:val="24"/>
              </w:rPr>
            </w:pPr>
            <w:r w:rsidRPr="001C67A5">
              <w:rPr>
                <w:szCs w:val="24"/>
              </w:rPr>
              <w:t>0.87</w:t>
            </w:r>
          </w:p>
        </w:tc>
        <w:tc>
          <w:tcPr>
            <w:tcW w:w="2001" w:type="dxa"/>
          </w:tcPr>
          <w:p w14:paraId="6EB827FC" w14:textId="77777777" w:rsidR="00B355E4" w:rsidRPr="001C67A5" w:rsidRDefault="00B355E4">
            <w:pPr>
              <w:jc w:val="center"/>
              <w:rPr>
                <w:szCs w:val="24"/>
              </w:rPr>
            </w:pPr>
            <w:r w:rsidRPr="001C67A5">
              <w:rPr>
                <w:szCs w:val="24"/>
              </w:rPr>
              <w:t>0.95</w:t>
            </w:r>
          </w:p>
        </w:tc>
        <w:tc>
          <w:tcPr>
            <w:tcW w:w="2700" w:type="dxa"/>
          </w:tcPr>
          <w:p w14:paraId="29E2E7A2" w14:textId="77777777" w:rsidR="00B355E4" w:rsidRPr="001C67A5" w:rsidRDefault="00B355E4">
            <w:pPr>
              <w:jc w:val="center"/>
              <w:rPr>
                <w:szCs w:val="24"/>
              </w:rPr>
            </w:pPr>
            <w:r w:rsidRPr="001C67A5">
              <w:rPr>
                <w:szCs w:val="24"/>
              </w:rPr>
              <w:t>0.91</w:t>
            </w:r>
          </w:p>
        </w:tc>
      </w:tr>
      <w:tr w:rsidR="00B355E4" w14:paraId="53B1A51C" w14:textId="77777777" w:rsidTr="00750A1C">
        <w:tc>
          <w:tcPr>
            <w:tcW w:w="1872" w:type="dxa"/>
          </w:tcPr>
          <w:p w14:paraId="01102218" w14:textId="77777777" w:rsidR="00B355E4" w:rsidRPr="001C67A5" w:rsidRDefault="00B355E4">
            <w:pPr>
              <w:jc w:val="center"/>
              <w:rPr>
                <w:szCs w:val="24"/>
              </w:rPr>
            </w:pPr>
            <w:r w:rsidRPr="001C67A5">
              <w:rPr>
                <w:szCs w:val="24"/>
              </w:rPr>
              <w:t>1 (Rain)</w:t>
            </w:r>
          </w:p>
        </w:tc>
        <w:tc>
          <w:tcPr>
            <w:tcW w:w="1872" w:type="dxa"/>
          </w:tcPr>
          <w:p w14:paraId="62F898DB" w14:textId="77777777" w:rsidR="00B355E4" w:rsidRPr="001C67A5" w:rsidRDefault="00B355E4">
            <w:pPr>
              <w:jc w:val="center"/>
              <w:rPr>
                <w:szCs w:val="24"/>
              </w:rPr>
            </w:pPr>
            <w:r w:rsidRPr="001C67A5">
              <w:rPr>
                <w:szCs w:val="24"/>
              </w:rPr>
              <w:t>0.73</w:t>
            </w:r>
          </w:p>
        </w:tc>
        <w:tc>
          <w:tcPr>
            <w:tcW w:w="2001" w:type="dxa"/>
          </w:tcPr>
          <w:p w14:paraId="760CF4DB" w14:textId="77777777" w:rsidR="00B355E4" w:rsidRPr="001C67A5" w:rsidRDefault="00B355E4">
            <w:pPr>
              <w:jc w:val="center"/>
              <w:rPr>
                <w:szCs w:val="24"/>
              </w:rPr>
            </w:pPr>
            <w:r w:rsidRPr="001C67A5">
              <w:rPr>
                <w:szCs w:val="24"/>
              </w:rPr>
              <w:t>0.49</w:t>
            </w:r>
          </w:p>
        </w:tc>
        <w:tc>
          <w:tcPr>
            <w:tcW w:w="2700" w:type="dxa"/>
          </w:tcPr>
          <w:p w14:paraId="6A1A5F0E" w14:textId="77777777" w:rsidR="00B355E4" w:rsidRPr="001C67A5" w:rsidRDefault="00B355E4">
            <w:pPr>
              <w:jc w:val="center"/>
              <w:rPr>
                <w:szCs w:val="24"/>
              </w:rPr>
            </w:pPr>
            <w:r w:rsidRPr="001C67A5">
              <w:rPr>
                <w:szCs w:val="24"/>
              </w:rPr>
              <w:t>0.59</w:t>
            </w:r>
          </w:p>
        </w:tc>
      </w:tr>
      <w:tr w:rsidR="00B355E4" w14:paraId="2228C95D" w14:textId="77777777" w:rsidTr="00750A1C">
        <w:tc>
          <w:tcPr>
            <w:tcW w:w="1872" w:type="dxa"/>
          </w:tcPr>
          <w:p w14:paraId="6117F2F8" w14:textId="77777777" w:rsidR="00B355E4" w:rsidRPr="001C67A5" w:rsidRDefault="00B355E4">
            <w:pPr>
              <w:jc w:val="center"/>
              <w:rPr>
                <w:szCs w:val="24"/>
              </w:rPr>
            </w:pPr>
            <w:r w:rsidRPr="001C67A5">
              <w:rPr>
                <w:szCs w:val="24"/>
              </w:rPr>
              <w:t>Accuracy</w:t>
            </w:r>
          </w:p>
        </w:tc>
        <w:tc>
          <w:tcPr>
            <w:tcW w:w="1872" w:type="dxa"/>
          </w:tcPr>
          <w:p w14:paraId="6ED0FF17" w14:textId="77777777" w:rsidR="00B355E4" w:rsidRPr="001C67A5" w:rsidRDefault="00B355E4">
            <w:pPr>
              <w:jc w:val="center"/>
              <w:rPr>
                <w:szCs w:val="24"/>
              </w:rPr>
            </w:pPr>
          </w:p>
        </w:tc>
        <w:tc>
          <w:tcPr>
            <w:tcW w:w="2001" w:type="dxa"/>
          </w:tcPr>
          <w:p w14:paraId="62D6FDE1" w14:textId="77777777" w:rsidR="00B355E4" w:rsidRPr="001C67A5" w:rsidRDefault="00B355E4">
            <w:pPr>
              <w:jc w:val="center"/>
              <w:rPr>
                <w:szCs w:val="24"/>
              </w:rPr>
            </w:pPr>
          </w:p>
        </w:tc>
        <w:tc>
          <w:tcPr>
            <w:tcW w:w="2700" w:type="dxa"/>
          </w:tcPr>
          <w:p w14:paraId="6CD68990" w14:textId="77777777" w:rsidR="00B355E4" w:rsidRPr="001C67A5" w:rsidRDefault="00B355E4">
            <w:pPr>
              <w:jc w:val="center"/>
              <w:rPr>
                <w:szCs w:val="24"/>
              </w:rPr>
            </w:pPr>
            <w:r w:rsidRPr="001C67A5">
              <w:rPr>
                <w:szCs w:val="24"/>
              </w:rPr>
              <w:t>0.8461</w:t>
            </w:r>
          </w:p>
        </w:tc>
      </w:tr>
    </w:tbl>
    <w:p w14:paraId="3D799760" w14:textId="4F096741" w:rsidR="00B175CB" w:rsidRDefault="00B175CB" w:rsidP="00B175CB">
      <w:pPr>
        <w:pStyle w:val="Caption"/>
        <w:keepNext/>
        <w:rPr>
          <w:b w:val="0"/>
          <w:bCs w:val="0"/>
          <w:color w:val="auto"/>
          <w:sz w:val="24"/>
          <w:szCs w:val="24"/>
        </w:rPr>
      </w:pPr>
    </w:p>
    <w:p w14:paraId="35C6F35B" w14:textId="4568B049" w:rsidR="00B175CB" w:rsidRPr="00B175CB" w:rsidRDefault="00B175CB" w:rsidP="00B175CB">
      <w:pPr>
        <w:pStyle w:val="Caption"/>
        <w:keepNext/>
        <w:jc w:val="center"/>
        <w:rPr>
          <w:b w:val="0"/>
          <w:bCs w:val="0"/>
          <w:color w:val="auto"/>
          <w:sz w:val="24"/>
          <w:szCs w:val="24"/>
        </w:rPr>
      </w:pPr>
      <w:bookmarkStart w:id="23" w:name="_Toc221578128"/>
      <w:bookmarkStart w:id="24" w:name="_Toc221623104"/>
      <w:r w:rsidRPr="00B175CB">
        <w:rPr>
          <w:b w:val="0"/>
          <w:bCs w:val="0"/>
          <w:color w:val="auto"/>
          <w:sz w:val="24"/>
          <w:szCs w:val="24"/>
        </w:rPr>
        <w:t xml:space="preserve">Table </w:t>
      </w:r>
      <w:r w:rsidRPr="00B175CB">
        <w:rPr>
          <w:b w:val="0"/>
          <w:bCs w:val="0"/>
          <w:color w:val="auto"/>
          <w:sz w:val="24"/>
          <w:szCs w:val="24"/>
        </w:rPr>
        <w:fldChar w:fldCharType="begin"/>
      </w:r>
      <w:r w:rsidRPr="00B175CB">
        <w:rPr>
          <w:b w:val="0"/>
          <w:bCs w:val="0"/>
          <w:color w:val="auto"/>
          <w:sz w:val="24"/>
          <w:szCs w:val="24"/>
        </w:rPr>
        <w:instrText xml:space="preserve"> SEQ Table \* ARABIC </w:instrText>
      </w:r>
      <w:r w:rsidRPr="00B175CB">
        <w:rPr>
          <w:b w:val="0"/>
          <w:bCs w:val="0"/>
          <w:color w:val="auto"/>
          <w:sz w:val="24"/>
          <w:szCs w:val="24"/>
        </w:rPr>
        <w:fldChar w:fldCharType="separate"/>
      </w:r>
      <w:r w:rsidR="00125CE9">
        <w:rPr>
          <w:b w:val="0"/>
          <w:bCs w:val="0"/>
          <w:noProof/>
          <w:color w:val="auto"/>
          <w:sz w:val="24"/>
          <w:szCs w:val="24"/>
        </w:rPr>
        <w:t>2</w:t>
      </w:r>
      <w:r w:rsidRPr="00B175CB">
        <w:rPr>
          <w:b w:val="0"/>
          <w:bCs w:val="0"/>
          <w:color w:val="auto"/>
          <w:sz w:val="24"/>
          <w:szCs w:val="24"/>
        </w:rPr>
        <w:fldChar w:fldCharType="end"/>
      </w:r>
      <w:r w:rsidRPr="00B175CB">
        <w:rPr>
          <w:b w:val="0"/>
          <w:bCs w:val="0"/>
          <w:color w:val="auto"/>
          <w:sz w:val="24"/>
          <w:szCs w:val="24"/>
        </w:rPr>
        <w:t>: Logistic Regression Classification Report (Test Set)</w:t>
      </w:r>
      <w:bookmarkEnd w:id="23"/>
      <w:bookmarkEnd w:id="24"/>
    </w:p>
    <w:p w14:paraId="0E0E9F19" w14:textId="5084155D" w:rsidR="00B355E4" w:rsidRPr="00B355E4" w:rsidRDefault="001072DB" w:rsidP="00B355E4">
      <w:pPr>
        <w:pStyle w:val="Caption"/>
        <w:keepNext/>
        <w:jc w:val="center"/>
        <w:rPr>
          <w:b w:val="0"/>
          <w:bCs w:val="0"/>
          <w:color w:val="auto"/>
          <w:sz w:val="24"/>
          <w:szCs w:val="24"/>
        </w:rPr>
      </w:pPr>
      <w:r w:rsidRPr="00B175CB">
        <w:rPr>
          <w:noProof/>
          <w:szCs w:val="24"/>
        </w:rPr>
        <w:drawing>
          <wp:anchor distT="0" distB="0" distL="114300" distR="114300" simplePos="0" relativeHeight="251658752" behindDoc="0" locked="0" layoutInCell="1" allowOverlap="1" wp14:anchorId="0364B73E" wp14:editId="1C7E46DB">
            <wp:simplePos x="0" y="0"/>
            <wp:positionH relativeFrom="column">
              <wp:posOffset>712921</wp:posOffset>
            </wp:positionH>
            <wp:positionV relativeFrom="paragraph">
              <wp:posOffset>100081</wp:posOffset>
            </wp:positionV>
            <wp:extent cx="4688237" cy="346968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4196" cy="3474091"/>
                    </a:xfrm>
                    <a:prstGeom prst="rect">
                      <a:avLst/>
                    </a:prstGeom>
                  </pic:spPr>
                </pic:pic>
              </a:graphicData>
            </a:graphic>
            <wp14:sizeRelH relativeFrom="margin">
              <wp14:pctWidth>0</wp14:pctWidth>
            </wp14:sizeRelH>
            <wp14:sizeRelV relativeFrom="margin">
              <wp14:pctHeight>0</wp14:pctHeight>
            </wp14:sizeRelV>
          </wp:anchor>
        </w:drawing>
      </w:r>
    </w:p>
    <w:p w14:paraId="64C33501" w14:textId="323C5B37" w:rsidR="00B175CB" w:rsidRPr="00B175CB" w:rsidRDefault="00B175CB" w:rsidP="00B175CB"/>
    <w:p w14:paraId="4E44C8C8" w14:textId="65E983CA" w:rsidR="00750A1C" w:rsidRPr="00750A1C" w:rsidRDefault="00750A1C" w:rsidP="00750A1C">
      <w:pPr>
        <w:pStyle w:val="Caption"/>
        <w:keepNext/>
        <w:rPr>
          <w:b w:val="0"/>
          <w:bCs w:val="0"/>
          <w:color w:val="auto"/>
          <w:sz w:val="24"/>
          <w:szCs w:val="24"/>
        </w:rPr>
      </w:pPr>
    </w:p>
    <w:p w14:paraId="424D9A60" w14:textId="77777777" w:rsidR="00750A1C" w:rsidRDefault="00750A1C" w:rsidP="00750A1C">
      <w:pPr>
        <w:pStyle w:val="Caption"/>
        <w:keepNext/>
        <w:ind w:firstLine="720"/>
        <w:rPr>
          <w:b w:val="0"/>
          <w:bCs w:val="0"/>
          <w:color w:val="auto"/>
          <w:sz w:val="24"/>
          <w:szCs w:val="24"/>
        </w:rPr>
      </w:pPr>
    </w:p>
    <w:p w14:paraId="3D5EC63A" w14:textId="41990E52" w:rsidR="00D91197" w:rsidRDefault="00D91197"/>
    <w:p w14:paraId="77E783FF" w14:textId="1DCA7912" w:rsidR="00D91197" w:rsidRDefault="00D91197" w:rsidP="00B175CB">
      <w:pPr>
        <w:spacing w:after="120"/>
      </w:pPr>
    </w:p>
    <w:p w14:paraId="174E2406" w14:textId="77777777" w:rsidR="00B175CB" w:rsidRDefault="00B175CB" w:rsidP="00B175CB">
      <w:pPr>
        <w:spacing w:after="120"/>
      </w:pPr>
    </w:p>
    <w:p w14:paraId="4E7B4387" w14:textId="77777777" w:rsidR="00B175CB" w:rsidRDefault="00B175CB" w:rsidP="00B175CB">
      <w:pPr>
        <w:spacing w:after="120"/>
      </w:pPr>
    </w:p>
    <w:p w14:paraId="7CBCBF82" w14:textId="77777777" w:rsidR="00B175CB" w:rsidRDefault="00B175CB" w:rsidP="00B175CB">
      <w:pPr>
        <w:spacing w:after="120"/>
      </w:pPr>
    </w:p>
    <w:p w14:paraId="142CDF05" w14:textId="77777777" w:rsidR="00B175CB" w:rsidRDefault="00B175CB" w:rsidP="00B175CB">
      <w:pPr>
        <w:spacing w:after="120"/>
      </w:pPr>
    </w:p>
    <w:p w14:paraId="46D3EDF4" w14:textId="77777777" w:rsidR="00B175CB" w:rsidRDefault="00B175CB" w:rsidP="00B175CB">
      <w:pPr>
        <w:spacing w:after="120"/>
      </w:pPr>
    </w:p>
    <w:p w14:paraId="532EFADF" w14:textId="2F7E6C04" w:rsidR="00EB7F49" w:rsidRPr="00EB7F49" w:rsidRDefault="00B175CB" w:rsidP="001072DB">
      <w:pPr>
        <w:pStyle w:val="Caption"/>
        <w:ind w:left="1440" w:firstLine="720"/>
        <w:rPr>
          <w:b w:val="0"/>
          <w:bCs w:val="0"/>
          <w:color w:val="auto"/>
          <w:sz w:val="24"/>
          <w:szCs w:val="24"/>
        </w:rPr>
      </w:pPr>
      <w:bookmarkStart w:id="25" w:name="_Toc221578282"/>
      <w:bookmarkStart w:id="26" w:name="_Toc221623170"/>
      <w:r w:rsidRPr="00B175CB">
        <w:rPr>
          <w:b w:val="0"/>
          <w:bCs w:val="0"/>
          <w:color w:val="auto"/>
          <w:sz w:val="24"/>
          <w:szCs w:val="24"/>
        </w:rPr>
        <w:t xml:space="preserve">Figure </w:t>
      </w:r>
      <w:r w:rsidRPr="00B175CB">
        <w:rPr>
          <w:b w:val="0"/>
          <w:bCs w:val="0"/>
          <w:color w:val="auto"/>
          <w:sz w:val="24"/>
          <w:szCs w:val="24"/>
        </w:rPr>
        <w:fldChar w:fldCharType="begin"/>
      </w:r>
      <w:r w:rsidRPr="00B175CB">
        <w:rPr>
          <w:b w:val="0"/>
          <w:bCs w:val="0"/>
          <w:color w:val="auto"/>
          <w:sz w:val="24"/>
          <w:szCs w:val="24"/>
        </w:rPr>
        <w:instrText xml:space="preserve"> SEQ Figure \* ARABIC </w:instrText>
      </w:r>
      <w:r w:rsidRPr="00B175CB">
        <w:rPr>
          <w:b w:val="0"/>
          <w:bCs w:val="0"/>
          <w:color w:val="auto"/>
          <w:sz w:val="24"/>
          <w:szCs w:val="24"/>
        </w:rPr>
        <w:fldChar w:fldCharType="separate"/>
      </w:r>
      <w:r w:rsidR="004B3A7D">
        <w:rPr>
          <w:b w:val="0"/>
          <w:bCs w:val="0"/>
          <w:noProof/>
          <w:color w:val="auto"/>
          <w:sz w:val="24"/>
          <w:szCs w:val="24"/>
        </w:rPr>
        <w:t>6</w:t>
      </w:r>
      <w:r w:rsidRPr="00B175CB">
        <w:rPr>
          <w:b w:val="0"/>
          <w:bCs w:val="0"/>
          <w:color w:val="auto"/>
          <w:sz w:val="24"/>
          <w:szCs w:val="24"/>
        </w:rPr>
        <w:fldChar w:fldCharType="end"/>
      </w:r>
      <w:r w:rsidRPr="00B175CB">
        <w:rPr>
          <w:b w:val="0"/>
          <w:bCs w:val="0"/>
          <w:color w:val="auto"/>
          <w:sz w:val="24"/>
          <w:szCs w:val="24"/>
        </w:rPr>
        <w:t>: Confusion Matrix for Logistic Regression</w:t>
      </w:r>
      <w:bookmarkEnd w:id="25"/>
      <w:bookmarkEnd w:id="26"/>
    </w:p>
    <w:p w14:paraId="1A33E69B" w14:textId="51C0F211" w:rsidR="000D4EDC" w:rsidRPr="000D4EDC" w:rsidRDefault="00000000" w:rsidP="00A148F0">
      <w:pPr>
        <w:pStyle w:val="ListParagraph"/>
        <w:numPr>
          <w:ilvl w:val="0"/>
          <w:numId w:val="21"/>
        </w:numPr>
        <w:spacing w:after="120"/>
        <w:jc w:val="both"/>
      </w:pPr>
      <w:r w:rsidRPr="00A148F0">
        <w:rPr>
          <w:b/>
        </w:rPr>
        <w:lastRenderedPageBreak/>
        <w:t>Decision Tree Classifier</w:t>
      </w:r>
    </w:p>
    <w:tbl>
      <w:tblPr>
        <w:tblStyle w:val="TableGrid"/>
        <w:tblW w:w="0" w:type="auto"/>
        <w:tblInd w:w="933" w:type="dxa"/>
        <w:tblLook w:val="04A0" w:firstRow="1" w:lastRow="0" w:firstColumn="1" w:lastColumn="0" w:noHBand="0" w:noVBand="1"/>
      </w:tblPr>
      <w:tblGrid>
        <w:gridCol w:w="1991"/>
        <w:gridCol w:w="1991"/>
        <w:gridCol w:w="1991"/>
        <w:gridCol w:w="1991"/>
      </w:tblGrid>
      <w:tr w:rsidR="000D4EDC" w14:paraId="25512C5B" w14:textId="77777777" w:rsidTr="00EB7F49">
        <w:trPr>
          <w:trHeight w:val="389"/>
        </w:trPr>
        <w:tc>
          <w:tcPr>
            <w:tcW w:w="1991" w:type="dxa"/>
            <w:shd w:val="clear" w:color="auto" w:fill="D9E2F3"/>
          </w:tcPr>
          <w:p w14:paraId="0057BDE8" w14:textId="77777777" w:rsidR="000D4EDC" w:rsidRPr="00DA6BD5" w:rsidRDefault="000D4EDC">
            <w:pPr>
              <w:jc w:val="center"/>
              <w:rPr>
                <w:szCs w:val="24"/>
              </w:rPr>
            </w:pPr>
            <w:r w:rsidRPr="00DA6BD5">
              <w:rPr>
                <w:b/>
                <w:szCs w:val="24"/>
              </w:rPr>
              <w:t>Class</w:t>
            </w:r>
          </w:p>
        </w:tc>
        <w:tc>
          <w:tcPr>
            <w:tcW w:w="1991" w:type="dxa"/>
            <w:shd w:val="clear" w:color="auto" w:fill="D9E2F3"/>
          </w:tcPr>
          <w:p w14:paraId="411D1A50" w14:textId="77777777" w:rsidR="000D4EDC" w:rsidRPr="00DA6BD5" w:rsidRDefault="000D4EDC">
            <w:pPr>
              <w:jc w:val="center"/>
              <w:rPr>
                <w:szCs w:val="24"/>
              </w:rPr>
            </w:pPr>
            <w:r w:rsidRPr="00DA6BD5">
              <w:rPr>
                <w:b/>
                <w:szCs w:val="24"/>
              </w:rPr>
              <w:t>Precision</w:t>
            </w:r>
          </w:p>
        </w:tc>
        <w:tc>
          <w:tcPr>
            <w:tcW w:w="1991" w:type="dxa"/>
            <w:shd w:val="clear" w:color="auto" w:fill="D9E2F3"/>
          </w:tcPr>
          <w:p w14:paraId="14874F46" w14:textId="77777777" w:rsidR="000D4EDC" w:rsidRPr="00DA6BD5" w:rsidRDefault="000D4EDC">
            <w:pPr>
              <w:jc w:val="center"/>
              <w:rPr>
                <w:szCs w:val="24"/>
              </w:rPr>
            </w:pPr>
            <w:r w:rsidRPr="00DA6BD5">
              <w:rPr>
                <w:b/>
                <w:szCs w:val="24"/>
              </w:rPr>
              <w:t>Recall</w:t>
            </w:r>
          </w:p>
        </w:tc>
        <w:tc>
          <w:tcPr>
            <w:tcW w:w="1991" w:type="dxa"/>
            <w:shd w:val="clear" w:color="auto" w:fill="D9E2F3"/>
          </w:tcPr>
          <w:p w14:paraId="25F8FAFC" w14:textId="77777777" w:rsidR="000D4EDC" w:rsidRPr="00DA6BD5" w:rsidRDefault="000D4EDC">
            <w:pPr>
              <w:jc w:val="center"/>
              <w:rPr>
                <w:szCs w:val="24"/>
              </w:rPr>
            </w:pPr>
            <w:r w:rsidRPr="00DA6BD5">
              <w:rPr>
                <w:b/>
                <w:szCs w:val="24"/>
              </w:rPr>
              <w:t>F1-Score</w:t>
            </w:r>
          </w:p>
        </w:tc>
      </w:tr>
      <w:tr w:rsidR="000D4EDC" w14:paraId="4FD726FE" w14:textId="77777777" w:rsidTr="00EB7F49">
        <w:trPr>
          <w:trHeight w:val="389"/>
        </w:trPr>
        <w:tc>
          <w:tcPr>
            <w:tcW w:w="1991" w:type="dxa"/>
          </w:tcPr>
          <w:p w14:paraId="361F6D96" w14:textId="77777777" w:rsidR="000D4EDC" w:rsidRPr="00DA6BD5" w:rsidRDefault="000D4EDC">
            <w:pPr>
              <w:jc w:val="center"/>
              <w:rPr>
                <w:szCs w:val="24"/>
              </w:rPr>
            </w:pPr>
            <w:r w:rsidRPr="00DA6BD5">
              <w:rPr>
                <w:szCs w:val="24"/>
              </w:rPr>
              <w:t>0 (No Rain)</w:t>
            </w:r>
          </w:p>
        </w:tc>
        <w:tc>
          <w:tcPr>
            <w:tcW w:w="1991" w:type="dxa"/>
          </w:tcPr>
          <w:p w14:paraId="6EBBD4C1" w14:textId="77777777" w:rsidR="000D4EDC" w:rsidRPr="00DA6BD5" w:rsidRDefault="000D4EDC">
            <w:pPr>
              <w:jc w:val="center"/>
              <w:rPr>
                <w:szCs w:val="24"/>
              </w:rPr>
            </w:pPr>
            <w:r w:rsidRPr="00DA6BD5">
              <w:rPr>
                <w:szCs w:val="24"/>
              </w:rPr>
              <w:t>0.86</w:t>
            </w:r>
          </w:p>
        </w:tc>
        <w:tc>
          <w:tcPr>
            <w:tcW w:w="1991" w:type="dxa"/>
          </w:tcPr>
          <w:p w14:paraId="36DDD1F8" w14:textId="77777777" w:rsidR="000D4EDC" w:rsidRPr="00DA6BD5" w:rsidRDefault="000D4EDC">
            <w:pPr>
              <w:jc w:val="center"/>
              <w:rPr>
                <w:szCs w:val="24"/>
              </w:rPr>
            </w:pPr>
            <w:r w:rsidRPr="00DA6BD5">
              <w:rPr>
                <w:szCs w:val="24"/>
              </w:rPr>
              <w:t>0.86</w:t>
            </w:r>
          </w:p>
        </w:tc>
        <w:tc>
          <w:tcPr>
            <w:tcW w:w="1991" w:type="dxa"/>
          </w:tcPr>
          <w:p w14:paraId="76CCF99F" w14:textId="77777777" w:rsidR="000D4EDC" w:rsidRPr="00DA6BD5" w:rsidRDefault="000D4EDC">
            <w:pPr>
              <w:jc w:val="center"/>
              <w:rPr>
                <w:szCs w:val="24"/>
              </w:rPr>
            </w:pPr>
            <w:r w:rsidRPr="00DA6BD5">
              <w:rPr>
                <w:szCs w:val="24"/>
              </w:rPr>
              <w:t>0.86</w:t>
            </w:r>
          </w:p>
        </w:tc>
      </w:tr>
      <w:tr w:rsidR="000D4EDC" w14:paraId="44909397" w14:textId="77777777" w:rsidTr="00EB7F49">
        <w:trPr>
          <w:trHeight w:val="389"/>
        </w:trPr>
        <w:tc>
          <w:tcPr>
            <w:tcW w:w="1991" w:type="dxa"/>
          </w:tcPr>
          <w:p w14:paraId="0BFFBF89" w14:textId="77777777" w:rsidR="000D4EDC" w:rsidRPr="00DA6BD5" w:rsidRDefault="000D4EDC">
            <w:pPr>
              <w:jc w:val="center"/>
              <w:rPr>
                <w:szCs w:val="24"/>
              </w:rPr>
            </w:pPr>
            <w:r w:rsidRPr="00DA6BD5">
              <w:rPr>
                <w:szCs w:val="24"/>
              </w:rPr>
              <w:t>1 (Rain)</w:t>
            </w:r>
          </w:p>
        </w:tc>
        <w:tc>
          <w:tcPr>
            <w:tcW w:w="1991" w:type="dxa"/>
          </w:tcPr>
          <w:p w14:paraId="6D639567" w14:textId="77777777" w:rsidR="000D4EDC" w:rsidRPr="00DA6BD5" w:rsidRDefault="000D4EDC">
            <w:pPr>
              <w:jc w:val="center"/>
              <w:rPr>
                <w:szCs w:val="24"/>
              </w:rPr>
            </w:pPr>
            <w:r w:rsidRPr="00DA6BD5">
              <w:rPr>
                <w:szCs w:val="24"/>
              </w:rPr>
              <w:t>0.52</w:t>
            </w:r>
          </w:p>
        </w:tc>
        <w:tc>
          <w:tcPr>
            <w:tcW w:w="1991" w:type="dxa"/>
          </w:tcPr>
          <w:p w14:paraId="206777D2" w14:textId="77777777" w:rsidR="000D4EDC" w:rsidRPr="00DA6BD5" w:rsidRDefault="000D4EDC">
            <w:pPr>
              <w:jc w:val="center"/>
              <w:rPr>
                <w:szCs w:val="24"/>
              </w:rPr>
            </w:pPr>
            <w:r w:rsidRPr="00DA6BD5">
              <w:rPr>
                <w:szCs w:val="24"/>
              </w:rPr>
              <w:t>0.53</w:t>
            </w:r>
          </w:p>
        </w:tc>
        <w:tc>
          <w:tcPr>
            <w:tcW w:w="1991" w:type="dxa"/>
          </w:tcPr>
          <w:p w14:paraId="3C6C803E" w14:textId="77777777" w:rsidR="000D4EDC" w:rsidRPr="00DA6BD5" w:rsidRDefault="000D4EDC">
            <w:pPr>
              <w:jc w:val="center"/>
              <w:rPr>
                <w:szCs w:val="24"/>
              </w:rPr>
            </w:pPr>
            <w:r w:rsidRPr="00DA6BD5">
              <w:rPr>
                <w:szCs w:val="24"/>
              </w:rPr>
              <w:t>0.53</w:t>
            </w:r>
          </w:p>
        </w:tc>
      </w:tr>
      <w:tr w:rsidR="000D4EDC" w14:paraId="2804B30C" w14:textId="77777777" w:rsidTr="00EB7F49">
        <w:trPr>
          <w:trHeight w:val="472"/>
        </w:trPr>
        <w:tc>
          <w:tcPr>
            <w:tcW w:w="1991" w:type="dxa"/>
          </w:tcPr>
          <w:p w14:paraId="797AE25E" w14:textId="77777777" w:rsidR="000D4EDC" w:rsidRPr="00DA6BD5" w:rsidRDefault="000D4EDC">
            <w:pPr>
              <w:jc w:val="center"/>
              <w:rPr>
                <w:szCs w:val="24"/>
              </w:rPr>
            </w:pPr>
            <w:r w:rsidRPr="00DA6BD5">
              <w:rPr>
                <w:szCs w:val="24"/>
              </w:rPr>
              <w:t>Accuracy</w:t>
            </w:r>
          </w:p>
        </w:tc>
        <w:tc>
          <w:tcPr>
            <w:tcW w:w="1991" w:type="dxa"/>
          </w:tcPr>
          <w:p w14:paraId="7A4B1A2B" w14:textId="77777777" w:rsidR="000D4EDC" w:rsidRPr="00DA6BD5" w:rsidRDefault="000D4EDC">
            <w:pPr>
              <w:jc w:val="center"/>
              <w:rPr>
                <w:szCs w:val="24"/>
              </w:rPr>
            </w:pPr>
          </w:p>
        </w:tc>
        <w:tc>
          <w:tcPr>
            <w:tcW w:w="1991" w:type="dxa"/>
          </w:tcPr>
          <w:p w14:paraId="2E37E4B9" w14:textId="77777777" w:rsidR="000D4EDC" w:rsidRPr="00DA6BD5" w:rsidRDefault="000D4EDC">
            <w:pPr>
              <w:jc w:val="center"/>
              <w:rPr>
                <w:szCs w:val="24"/>
              </w:rPr>
            </w:pPr>
          </w:p>
        </w:tc>
        <w:tc>
          <w:tcPr>
            <w:tcW w:w="1991" w:type="dxa"/>
          </w:tcPr>
          <w:p w14:paraId="314E65D9" w14:textId="77777777" w:rsidR="000D4EDC" w:rsidRPr="00DA6BD5" w:rsidRDefault="000D4EDC">
            <w:pPr>
              <w:jc w:val="center"/>
              <w:rPr>
                <w:szCs w:val="24"/>
              </w:rPr>
            </w:pPr>
            <w:r w:rsidRPr="00DA6BD5">
              <w:rPr>
                <w:szCs w:val="24"/>
              </w:rPr>
              <w:t>0.7862</w:t>
            </w:r>
          </w:p>
        </w:tc>
      </w:tr>
    </w:tbl>
    <w:p w14:paraId="399CF282" w14:textId="77777777" w:rsidR="000D4EDC" w:rsidRDefault="000D4EDC" w:rsidP="000D4EDC">
      <w:pPr>
        <w:pStyle w:val="Caption"/>
        <w:keepNext/>
        <w:ind w:firstLine="720"/>
        <w:jc w:val="center"/>
        <w:rPr>
          <w:b w:val="0"/>
          <w:bCs w:val="0"/>
          <w:color w:val="auto"/>
          <w:sz w:val="24"/>
          <w:szCs w:val="24"/>
        </w:rPr>
      </w:pPr>
    </w:p>
    <w:p w14:paraId="5CE25B0E" w14:textId="294B9478" w:rsidR="000D4EDC" w:rsidRDefault="000D4EDC" w:rsidP="000D4EDC">
      <w:pPr>
        <w:pStyle w:val="Caption"/>
        <w:keepNext/>
        <w:ind w:firstLine="720"/>
        <w:jc w:val="center"/>
        <w:rPr>
          <w:b w:val="0"/>
          <w:bCs w:val="0"/>
          <w:color w:val="auto"/>
          <w:sz w:val="24"/>
          <w:szCs w:val="24"/>
        </w:rPr>
      </w:pPr>
      <w:bookmarkStart w:id="27" w:name="_Toc221578129"/>
      <w:bookmarkStart w:id="28" w:name="_Toc221623105"/>
      <w:r w:rsidRPr="000D4EDC">
        <w:rPr>
          <w:b w:val="0"/>
          <w:bCs w:val="0"/>
          <w:color w:val="auto"/>
          <w:sz w:val="24"/>
          <w:szCs w:val="24"/>
        </w:rPr>
        <w:t xml:space="preserve">Table </w:t>
      </w:r>
      <w:r w:rsidRPr="000D4EDC">
        <w:rPr>
          <w:b w:val="0"/>
          <w:bCs w:val="0"/>
          <w:color w:val="auto"/>
          <w:sz w:val="24"/>
          <w:szCs w:val="24"/>
        </w:rPr>
        <w:fldChar w:fldCharType="begin"/>
      </w:r>
      <w:r w:rsidRPr="000D4EDC">
        <w:rPr>
          <w:b w:val="0"/>
          <w:bCs w:val="0"/>
          <w:color w:val="auto"/>
          <w:sz w:val="24"/>
          <w:szCs w:val="24"/>
        </w:rPr>
        <w:instrText xml:space="preserve"> SEQ Table \* ARABIC </w:instrText>
      </w:r>
      <w:r w:rsidRPr="000D4EDC">
        <w:rPr>
          <w:b w:val="0"/>
          <w:bCs w:val="0"/>
          <w:color w:val="auto"/>
          <w:sz w:val="24"/>
          <w:szCs w:val="24"/>
        </w:rPr>
        <w:fldChar w:fldCharType="separate"/>
      </w:r>
      <w:r w:rsidR="00125CE9">
        <w:rPr>
          <w:b w:val="0"/>
          <w:bCs w:val="0"/>
          <w:noProof/>
          <w:color w:val="auto"/>
          <w:sz w:val="24"/>
          <w:szCs w:val="24"/>
        </w:rPr>
        <w:t>3</w:t>
      </w:r>
      <w:r w:rsidRPr="000D4EDC">
        <w:rPr>
          <w:b w:val="0"/>
          <w:bCs w:val="0"/>
          <w:color w:val="auto"/>
          <w:sz w:val="24"/>
          <w:szCs w:val="24"/>
        </w:rPr>
        <w:fldChar w:fldCharType="end"/>
      </w:r>
      <w:r w:rsidRPr="000D4EDC">
        <w:rPr>
          <w:b w:val="0"/>
          <w:bCs w:val="0"/>
          <w:color w:val="auto"/>
          <w:sz w:val="24"/>
          <w:szCs w:val="24"/>
        </w:rPr>
        <w:t>: Decision Tree Classification Report (Test Set)</w:t>
      </w:r>
      <w:bookmarkEnd w:id="27"/>
      <w:bookmarkEnd w:id="28"/>
    </w:p>
    <w:p w14:paraId="43C77AB2" w14:textId="77777777" w:rsidR="004B3A7D" w:rsidRPr="004B3A7D" w:rsidRDefault="004B3A7D" w:rsidP="004B3A7D"/>
    <w:p w14:paraId="641BA9DF" w14:textId="77777777" w:rsidR="004B3A7D" w:rsidRDefault="004B3A7D" w:rsidP="004B3A7D">
      <w:pPr>
        <w:keepNext/>
      </w:pPr>
      <w:r w:rsidRPr="004B3A7D">
        <w:rPr>
          <w:noProof/>
        </w:rPr>
        <w:drawing>
          <wp:inline distT="0" distB="0" distL="0" distR="0" wp14:anchorId="1081A822" wp14:editId="591BE822">
            <wp:extent cx="5806943" cy="409229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06943" cy="4092295"/>
                    </a:xfrm>
                    <a:prstGeom prst="rect">
                      <a:avLst/>
                    </a:prstGeom>
                  </pic:spPr>
                </pic:pic>
              </a:graphicData>
            </a:graphic>
          </wp:inline>
        </w:drawing>
      </w:r>
    </w:p>
    <w:p w14:paraId="5CE10CFF" w14:textId="1EA709BF" w:rsidR="00D91197" w:rsidRPr="004B3A7D" w:rsidRDefault="004B3A7D" w:rsidP="004B3A7D">
      <w:pPr>
        <w:pStyle w:val="Caption"/>
        <w:jc w:val="center"/>
        <w:rPr>
          <w:b w:val="0"/>
          <w:bCs w:val="0"/>
          <w:color w:val="auto"/>
          <w:sz w:val="24"/>
          <w:szCs w:val="24"/>
        </w:rPr>
      </w:pPr>
      <w:bookmarkStart w:id="29" w:name="_Toc221578283"/>
      <w:bookmarkStart w:id="30" w:name="_Toc221623171"/>
      <w:r w:rsidRPr="004B3A7D">
        <w:rPr>
          <w:b w:val="0"/>
          <w:bCs w:val="0"/>
          <w:color w:val="auto"/>
          <w:sz w:val="24"/>
          <w:szCs w:val="24"/>
        </w:rPr>
        <w:t xml:space="preserve">Figure </w:t>
      </w:r>
      <w:r w:rsidRPr="004B3A7D">
        <w:rPr>
          <w:b w:val="0"/>
          <w:bCs w:val="0"/>
          <w:color w:val="auto"/>
          <w:sz w:val="24"/>
          <w:szCs w:val="24"/>
        </w:rPr>
        <w:fldChar w:fldCharType="begin"/>
      </w:r>
      <w:r w:rsidRPr="004B3A7D">
        <w:rPr>
          <w:b w:val="0"/>
          <w:bCs w:val="0"/>
          <w:color w:val="auto"/>
          <w:sz w:val="24"/>
          <w:szCs w:val="24"/>
        </w:rPr>
        <w:instrText xml:space="preserve"> SEQ Figure \* ARABIC </w:instrText>
      </w:r>
      <w:r w:rsidRPr="004B3A7D">
        <w:rPr>
          <w:b w:val="0"/>
          <w:bCs w:val="0"/>
          <w:color w:val="auto"/>
          <w:sz w:val="24"/>
          <w:szCs w:val="24"/>
        </w:rPr>
        <w:fldChar w:fldCharType="separate"/>
      </w:r>
      <w:r w:rsidRPr="004B3A7D">
        <w:rPr>
          <w:b w:val="0"/>
          <w:bCs w:val="0"/>
          <w:noProof/>
          <w:color w:val="auto"/>
          <w:sz w:val="24"/>
          <w:szCs w:val="24"/>
        </w:rPr>
        <w:t>7</w:t>
      </w:r>
      <w:r w:rsidRPr="004B3A7D">
        <w:rPr>
          <w:b w:val="0"/>
          <w:bCs w:val="0"/>
          <w:color w:val="auto"/>
          <w:sz w:val="24"/>
          <w:szCs w:val="24"/>
        </w:rPr>
        <w:fldChar w:fldCharType="end"/>
      </w:r>
      <w:r w:rsidRPr="004B3A7D">
        <w:rPr>
          <w:b w:val="0"/>
          <w:bCs w:val="0"/>
          <w:color w:val="auto"/>
          <w:sz w:val="24"/>
          <w:szCs w:val="24"/>
        </w:rPr>
        <w:t>: Confusion Matrix for Decision Tree</w:t>
      </w:r>
      <w:bookmarkEnd w:id="29"/>
      <w:bookmarkEnd w:id="30"/>
    </w:p>
    <w:p w14:paraId="40BC86DA" w14:textId="328D44E6" w:rsidR="00D91197" w:rsidRDefault="00D91197">
      <w:pPr>
        <w:spacing w:after="120"/>
        <w:jc w:val="center"/>
      </w:pPr>
    </w:p>
    <w:p w14:paraId="79791595" w14:textId="77308D4F" w:rsidR="004B3A7D" w:rsidRDefault="004B3A7D" w:rsidP="004B3A7D">
      <w:pPr>
        <w:pStyle w:val="Caption"/>
        <w:keepNext/>
      </w:pPr>
    </w:p>
    <w:p w14:paraId="43EBBA2F" w14:textId="77777777" w:rsidR="004B3A7D" w:rsidRPr="004B3A7D" w:rsidRDefault="004B3A7D" w:rsidP="004B3A7D"/>
    <w:tbl>
      <w:tblPr>
        <w:tblStyle w:val="TableGrid"/>
        <w:tblW w:w="0" w:type="auto"/>
        <w:jc w:val="center"/>
        <w:tblLook w:val="04A0" w:firstRow="1" w:lastRow="0" w:firstColumn="1" w:lastColumn="0" w:noHBand="0" w:noVBand="1"/>
      </w:tblPr>
      <w:tblGrid>
        <w:gridCol w:w="3120"/>
        <w:gridCol w:w="3120"/>
        <w:gridCol w:w="3120"/>
      </w:tblGrid>
      <w:tr w:rsidR="00D91197" w14:paraId="6CFDF917" w14:textId="77777777">
        <w:trPr>
          <w:jc w:val="center"/>
        </w:trPr>
        <w:tc>
          <w:tcPr>
            <w:tcW w:w="3120" w:type="dxa"/>
            <w:shd w:val="clear" w:color="auto" w:fill="D9E2F3"/>
          </w:tcPr>
          <w:p w14:paraId="37B3642D" w14:textId="77777777" w:rsidR="00D91197" w:rsidRPr="004A2AA5" w:rsidRDefault="00000000">
            <w:pPr>
              <w:jc w:val="center"/>
              <w:rPr>
                <w:szCs w:val="24"/>
              </w:rPr>
            </w:pPr>
            <w:r w:rsidRPr="004A2AA5">
              <w:rPr>
                <w:b/>
                <w:szCs w:val="24"/>
              </w:rPr>
              <w:lastRenderedPageBreak/>
              <w:t>Metric</w:t>
            </w:r>
          </w:p>
        </w:tc>
        <w:tc>
          <w:tcPr>
            <w:tcW w:w="3120" w:type="dxa"/>
            <w:shd w:val="clear" w:color="auto" w:fill="D9E2F3"/>
          </w:tcPr>
          <w:p w14:paraId="7816F15B" w14:textId="77777777" w:rsidR="00D91197" w:rsidRPr="004A2AA5" w:rsidRDefault="00000000">
            <w:pPr>
              <w:jc w:val="center"/>
              <w:rPr>
                <w:szCs w:val="24"/>
              </w:rPr>
            </w:pPr>
            <w:r w:rsidRPr="004A2AA5">
              <w:rPr>
                <w:b/>
                <w:szCs w:val="24"/>
              </w:rPr>
              <w:t>Logistic Regression</w:t>
            </w:r>
          </w:p>
        </w:tc>
        <w:tc>
          <w:tcPr>
            <w:tcW w:w="3120" w:type="dxa"/>
            <w:shd w:val="clear" w:color="auto" w:fill="D9E2F3"/>
          </w:tcPr>
          <w:p w14:paraId="23361630" w14:textId="77777777" w:rsidR="00D91197" w:rsidRPr="004A2AA5" w:rsidRDefault="00000000">
            <w:pPr>
              <w:jc w:val="center"/>
              <w:rPr>
                <w:szCs w:val="24"/>
              </w:rPr>
            </w:pPr>
            <w:r w:rsidRPr="004A2AA5">
              <w:rPr>
                <w:b/>
                <w:szCs w:val="24"/>
              </w:rPr>
              <w:t>Decision Tree</w:t>
            </w:r>
          </w:p>
        </w:tc>
      </w:tr>
      <w:tr w:rsidR="00D91197" w14:paraId="0AAC8EBF" w14:textId="77777777">
        <w:trPr>
          <w:jc w:val="center"/>
        </w:trPr>
        <w:tc>
          <w:tcPr>
            <w:tcW w:w="3120" w:type="dxa"/>
          </w:tcPr>
          <w:p w14:paraId="6649D666" w14:textId="77777777" w:rsidR="00D91197" w:rsidRPr="004A2AA5" w:rsidRDefault="00000000">
            <w:pPr>
              <w:jc w:val="center"/>
              <w:rPr>
                <w:szCs w:val="24"/>
              </w:rPr>
            </w:pPr>
            <w:r w:rsidRPr="004A2AA5">
              <w:rPr>
                <w:szCs w:val="24"/>
              </w:rPr>
              <w:t>Test Accuracy</w:t>
            </w:r>
          </w:p>
        </w:tc>
        <w:tc>
          <w:tcPr>
            <w:tcW w:w="3120" w:type="dxa"/>
          </w:tcPr>
          <w:p w14:paraId="39B2E863" w14:textId="77777777" w:rsidR="00D91197" w:rsidRPr="004A2AA5" w:rsidRDefault="00000000">
            <w:pPr>
              <w:jc w:val="center"/>
              <w:rPr>
                <w:szCs w:val="24"/>
              </w:rPr>
            </w:pPr>
            <w:r w:rsidRPr="004A2AA5">
              <w:rPr>
                <w:szCs w:val="24"/>
              </w:rPr>
              <w:t>0.8461</w:t>
            </w:r>
          </w:p>
        </w:tc>
        <w:tc>
          <w:tcPr>
            <w:tcW w:w="3120" w:type="dxa"/>
          </w:tcPr>
          <w:p w14:paraId="1F89F5EF" w14:textId="77777777" w:rsidR="00D91197" w:rsidRPr="004A2AA5" w:rsidRDefault="00000000">
            <w:pPr>
              <w:jc w:val="center"/>
              <w:rPr>
                <w:szCs w:val="24"/>
              </w:rPr>
            </w:pPr>
            <w:r w:rsidRPr="004A2AA5">
              <w:rPr>
                <w:szCs w:val="24"/>
              </w:rPr>
              <w:t>0.7862</w:t>
            </w:r>
          </w:p>
        </w:tc>
      </w:tr>
      <w:tr w:rsidR="00D91197" w14:paraId="0C191E0F" w14:textId="77777777">
        <w:trPr>
          <w:jc w:val="center"/>
        </w:trPr>
        <w:tc>
          <w:tcPr>
            <w:tcW w:w="3120" w:type="dxa"/>
          </w:tcPr>
          <w:p w14:paraId="18ECDC5A" w14:textId="77777777" w:rsidR="00D91197" w:rsidRPr="004A2AA5" w:rsidRDefault="00000000">
            <w:pPr>
              <w:jc w:val="center"/>
              <w:rPr>
                <w:szCs w:val="24"/>
              </w:rPr>
            </w:pPr>
            <w:r w:rsidRPr="004A2AA5">
              <w:rPr>
                <w:szCs w:val="24"/>
              </w:rPr>
              <w:t>Precision (Rain)</w:t>
            </w:r>
          </w:p>
        </w:tc>
        <w:tc>
          <w:tcPr>
            <w:tcW w:w="3120" w:type="dxa"/>
          </w:tcPr>
          <w:p w14:paraId="51CE2D8E" w14:textId="77777777" w:rsidR="00D91197" w:rsidRPr="004A2AA5" w:rsidRDefault="00000000">
            <w:pPr>
              <w:jc w:val="center"/>
              <w:rPr>
                <w:szCs w:val="24"/>
              </w:rPr>
            </w:pPr>
            <w:r w:rsidRPr="004A2AA5">
              <w:rPr>
                <w:szCs w:val="24"/>
              </w:rPr>
              <w:t>0.73</w:t>
            </w:r>
          </w:p>
        </w:tc>
        <w:tc>
          <w:tcPr>
            <w:tcW w:w="3120" w:type="dxa"/>
          </w:tcPr>
          <w:p w14:paraId="6DB677A6" w14:textId="77777777" w:rsidR="00D91197" w:rsidRPr="004A2AA5" w:rsidRDefault="00000000">
            <w:pPr>
              <w:jc w:val="center"/>
              <w:rPr>
                <w:szCs w:val="24"/>
              </w:rPr>
            </w:pPr>
            <w:r w:rsidRPr="004A2AA5">
              <w:rPr>
                <w:szCs w:val="24"/>
              </w:rPr>
              <w:t>0.52</w:t>
            </w:r>
          </w:p>
        </w:tc>
      </w:tr>
      <w:tr w:rsidR="00D91197" w14:paraId="60CDFC94" w14:textId="77777777">
        <w:trPr>
          <w:jc w:val="center"/>
        </w:trPr>
        <w:tc>
          <w:tcPr>
            <w:tcW w:w="3120" w:type="dxa"/>
          </w:tcPr>
          <w:p w14:paraId="3AA2D794" w14:textId="77777777" w:rsidR="00D91197" w:rsidRPr="004A2AA5" w:rsidRDefault="00000000">
            <w:pPr>
              <w:jc w:val="center"/>
              <w:rPr>
                <w:szCs w:val="24"/>
              </w:rPr>
            </w:pPr>
            <w:r w:rsidRPr="004A2AA5">
              <w:rPr>
                <w:szCs w:val="24"/>
              </w:rPr>
              <w:t>Recall (Rain)</w:t>
            </w:r>
          </w:p>
        </w:tc>
        <w:tc>
          <w:tcPr>
            <w:tcW w:w="3120" w:type="dxa"/>
          </w:tcPr>
          <w:p w14:paraId="1435101A" w14:textId="77777777" w:rsidR="00D91197" w:rsidRPr="004A2AA5" w:rsidRDefault="00000000">
            <w:pPr>
              <w:jc w:val="center"/>
              <w:rPr>
                <w:szCs w:val="24"/>
              </w:rPr>
            </w:pPr>
            <w:r w:rsidRPr="004A2AA5">
              <w:rPr>
                <w:szCs w:val="24"/>
              </w:rPr>
              <w:t>0.49</w:t>
            </w:r>
          </w:p>
        </w:tc>
        <w:tc>
          <w:tcPr>
            <w:tcW w:w="3120" w:type="dxa"/>
          </w:tcPr>
          <w:p w14:paraId="52B765EC" w14:textId="77777777" w:rsidR="00D91197" w:rsidRPr="004A2AA5" w:rsidRDefault="00000000">
            <w:pPr>
              <w:jc w:val="center"/>
              <w:rPr>
                <w:szCs w:val="24"/>
              </w:rPr>
            </w:pPr>
            <w:r w:rsidRPr="004A2AA5">
              <w:rPr>
                <w:szCs w:val="24"/>
              </w:rPr>
              <w:t>0.53</w:t>
            </w:r>
          </w:p>
        </w:tc>
      </w:tr>
      <w:tr w:rsidR="00D91197" w14:paraId="0EA2F33C" w14:textId="77777777">
        <w:trPr>
          <w:jc w:val="center"/>
        </w:trPr>
        <w:tc>
          <w:tcPr>
            <w:tcW w:w="3120" w:type="dxa"/>
          </w:tcPr>
          <w:p w14:paraId="595F9E8B" w14:textId="77777777" w:rsidR="00D91197" w:rsidRPr="004A2AA5" w:rsidRDefault="00000000">
            <w:pPr>
              <w:jc w:val="center"/>
              <w:rPr>
                <w:szCs w:val="24"/>
              </w:rPr>
            </w:pPr>
            <w:r w:rsidRPr="004A2AA5">
              <w:rPr>
                <w:szCs w:val="24"/>
              </w:rPr>
              <w:t>F1-Score (Rain)</w:t>
            </w:r>
          </w:p>
        </w:tc>
        <w:tc>
          <w:tcPr>
            <w:tcW w:w="3120" w:type="dxa"/>
          </w:tcPr>
          <w:p w14:paraId="44522019" w14:textId="77777777" w:rsidR="00D91197" w:rsidRPr="004A2AA5" w:rsidRDefault="00000000">
            <w:pPr>
              <w:jc w:val="center"/>
              <w:rPr>
                <w:szCs w:val="24"/>
              </w:rPr>
            </w:pPr>
            <w:r w:rsidRPr="004A2AA5">
              <w:rPr>
                <w:szCs w:val="24"/>
              </w:rPr>
              <w:t>0.59</w:t>
            </w:r>
          </w:p>
        </w:tc>
        <w:tc>
          <w:tcPr>
            <w:tcW w:w="3120" w:type="dxa"/>
          </w:tcPr>
          <w:p w14:paraId="1DA6449D" w14:textId="77777777" w:rsidR="00D91197" w:rsidRPr="004A2AA5" w:rsidRDefault="00000000">
            <w:pPr>
              <w:jc w:val="center"/>
              <w:rPr>
                <w:szCs w:val="24"/>
              </w:rPr>
            </w:pPr>
            <w:r w:rsidRPr="004A2AA5">
              <w:rPr>
                <w:szCs w:val="24"/>
              </w:rPr>
              <w:t>0.53</w:t>
            </w:r>
          </w:p>
        </w:tc>
      </w:tr>
    </w:tbl>
    <w:p w14:paraId="40F8C98F" w14:textId="77777777" w:rsidR="004B3A7D" w:rsidRDefault="004B3A7D" w:rsidP="004B3A7D">
      <w:pPr>
        <w:pStyle w:val="Caption"/>
        <w:keepNext/>
      </w:pPr>
    </w:p>
    <w:p w14:paraId="45527723" w14:textId="57810E3B" w:rsidR="004B3A7D" w:rsidRPr="004B3A7D" w:rsidRDefault="004B3A7D" w:rsidP="004B3A7D">
      <w:pPr>
        <w:pStyle w:val="Caption"/>
        <w:keepNext/>
        <w:jc w:val="center"/>
        <w:rPr>
          <w:b w:val="0"/>
          <w:bCs w:val="0"/>
          <w:color w:val="auto"/>
          <w:sz w:val="24"/>
          <w:szCs w:val="24"/>
        </w:rPr>
      </w:pPr>
      <w:bookmarkStart w:id="31" w:name="_Toc221578130"/>
      <w:bookmarkStart w:id="32" w:name="_Toc221623106"/>
      <w:r w:rsidRPr="004B3A7D">
        <w:rPr>
          <w:b w:val="0"/>
          <w:bCs w:val="0"/>
          <w:color w:val="auto"/>
          <w:sz w:val="24"/>
          <w:szCs w:val="24"/>
        </w:rPr>
        <w:t xml:space="preserve">Table </w:t>
      </w:r>
      <w:r w:rsidRPr="004B3A7D">
        <w:rPr>
          <w:b w:val="0"/>
          <w:bCs w:val="0"/>
          <w:color w:val="auto"/>
          <w:sz w:val="24"/>
          <w:szCs w:val="24"/>
        </w:rPr>
        <w:fldChar w:fldCharType="begin"/>
      </w:r>
      <w:r w:rsidRPr="004B3A7D">
        <w:rPr>
          <w:b w:val="0"/>
          <w:bCs w:val="0"/>
          <w:color w:val="auto"/>
          <w:sz w:val="24"/>
          <w:szCs w:val="24"/>
        </w:rPr>
        <w:instrText xml:space="preserve"> SEQ Table \* ARABIC </w:instrText>
      </w:r>
      <w:r w:rsidRPr="004B3A7D">
        <w:rPr>
          <w:b w:val="0"/>
          <w:bCs w:val="0"/>
          <w:color w:val="auto"/>
          <w:sz w:val="24"/>
          <w:szCs w:val="24"/>
        </w:rPr>
        <w:fldChar w:fldCharType="separate"/>
      </w:r>
      <w:r w:rsidR="00125CE9">
        <w:rPr>
          <w:b w:val="0"/>
          <w:bCs w:val="0"/>
          <w:noProof/>
          <w:color w:val="auto"/>
          <w:sz w:val="24"/>
          <w:szCs w:val="24"/>
        </w:rPr>
        <w:t>4</w:t>
      </w:r>
      <w:r w:rsidRPr="004B3A7D">
        <w:rPr>
          <w:b w:val="0"/>
          <w:bCs w:val="0"/>
          <w:color w:val="auto"/>
          <w:sz w:val="24"/>
          <w:szCs w:val="24"/>
        </w:rPr>
        <w:fldChar w:fldCharType="end"/>
      </w:r>
      <w:r w:rsidRPr="004B3A7D">
        <w:rPr>
          <w:b w:val="0"/>
          <w:bCs w:val="0"/>
          <w:color w:val="auto"/>
          <w:sz w:val="24"/>
          <w:szCs w:val="24"/>
        </w:rPr>
        <w:t>: Model Performance Comparison (Logistic Regression vs. Decision Tree)</w:t>
      </w:r>
      <w:bookmarkEnd w:id="31"/>
      <w:bookmarkEnd w:id="32"/>
    </w:p>
    <w:p w14:paraId="42B1E38E" w14:textId="77777777" w:rsidR="004B3A7D" w:rsidRDefault="004B3A7D">
      <w:pPr>
        <w:spacing w:after="120"/>
        <w:jc w:val="both"/>
      </w:pPr>
    </w:p>
    <w:p w14:paraId="43E997D7" w14:textId="7C6448D8" w:rsidR="00D91197" w:rsidRDefault="00000000" w:rsidP="00B1211D">
      <w:pPr>
        <w:spacing w:after="120"/>
        <w:ind w:left="60"/>
        <w:jc w:val="both"/>
      </w:pPr>
      <w:r>
        <w:t>Logistic Regression outperformed the Decision Tree across most evaluation metrics, achieving approximately 6% higher accuracy (0.8461 vs. 0.7862) and a substantially better F1-score for the minority Rain class (0.59 vs. 0.53). While the Decision Tree exhibited marginally higher recall for rain events (0.53 vs. 0.49), its precision was considerably lower (0.52 vs. 0.73), indicating a higher rate of false positive predictions. Logistic Regression demonstrates stronger generalisation capability, making it the preferred classical model. Both models exhibited lower recall for the Rain class, reflecting the challenge posed by class imbalance in the dataset.</w:t>
      </w:r>
    </w:p>
    <w:p w14:paraId="67C62709" w14:textId="77777777" w:rsidR="001745FA" w:rsidRDefault="001745FA" w:rsidP="001745FA"/>
    <w:p w14:paraId="678448F1" w14:textId="77777777" w:rsidR="007E5C30" w:rsidRDefault="007E5C30" w:rsidP="001745FA"/>
    <w:p w14:paraId="6937E9A0" w14:textId="77777777" w:rsidR="007E5C30" w:rsidRDefault="007E5C30" w:rsidP="001745FA"/>
    <w:p w14:paraId="2EC8D41D" w14:textId="77777777" w:rsidR="007E5C30" w:rsidRDefault="007E5C30" w:rsidP="001745FA"/>
    <w:p w14:paraId="26865A40" w14:textId="77777777" w:rsidR="007E5C30" w:rsidRDefault="007E5C30" w:rsidP="001745FA"/>
    <w:p w14:paraId="5CBB1D39" w14:textId="77777777" w:rsidR="007E5C30" w:rsidRDefault="007E5C30" w:rsidP="001745FA"/>
    <w:p w14:paraId="39C08F9A" w14:textId="77777777" w:rsidR="007E5C30" w:rsidRDefault="007E5C30" w:rsidP="001745FA"/>
    <w:p w14:paraId="0045E3E4" w14:textId="77777777" w:rsidR="007E5C30" w:rsidRDefault="007E5C30" w:rsidP="001745FA"/>
    <w:p w14:paraId="1E91AB9B" w14:textId="77777777" w:rsidR="007E5C30" w:rsidRDefault="007E5C30" w:rsidP="001745FA"/>
    <w:p w14:paraId="1CC4BCE5" w14:textId="0351AD49" w:rsidR="00D91197" w:rsidRPr="007E5C30" w:rsidRDefault="007E5C30" w:rsidP="007E5C30">
      <w:pPr>
        <w:pStyle w:val="Heading2"/>
        <w:numPr>
          <w:ilvl w:val="1"/>
          <w:numId w:val="24"/>
        </w:numPr>
        <w:spacing w:after="120"/>
        <w:rPr>
          <w:rFonts w:ascii="Times New Roman" w:hAnsi="Times New Roman" w:cs="Times New Roman"/>
          <w:color w:val="auto"/>
          <w:sz w:val="28"/>
          <w:szCs w:val="28"/>
        </w:rPr>
      </w:pPr>
      <w:r>
        <w:rPr>
          <w:rFonts w:ascii="Times New Roman" w:hAnsi="Times New Roman" w:cs="Times New Roman"/>
          <w:color w:val="auto"/>
          <w:sz w:val="28"/>
          <w:szCs w:val="28"/>
        </w:rPr>
        <w:lastRenderedPageBreak/>
        <w:t xml:space="preserve"> </w:t>
      </w:r>
      <w:bookmarkStart w:id="33" w:name="_Toc221623086"/>
      <w:r w:rsidRPr="007E5C30">
        <w:rPr>
          <w:rFonts w:ascii="Times New Roman" w:hAnsi="Times New Roman" w:cs="Times New Roman"/>
          <w:color w:val="auto"/>
          <w:sz w:val="28"/>
          <w:szCs w:val="28"/>
        </w:rPr>
        <w:t>Hyperparameter Optimization with Cross-Validation</w:t>
      </w:r>
      <w:bookmarkEnd w:id="33"/>
    </w:p>
    <w:p w14:paraId="609AB5F2" w14:textId="45BE9513" w:rsidR="007E5C30" w:rsidRDefault="00000000" w:rsidP="00EC029F">
      <w:pPr>
        <w:spacing w:after="120"/>
        <w:ind w:left="420"/>
        <w:jc w:val="both"/>
      </w:pPr>
      <w:r>
        <w:t xml:space="preserve">Hyperparameter </w:t>
      </w:r>
      <w:r w:rsidR="00EE429C">
        <w:t>optimization</w:t>
      </w:r>
      <w:r>
        <w:t xml:space="preserve"> was performed using GridSearchCV with 5-fold cross-validation, optimising for the F1-score metric to directly address the class imbalance challenge. For Logistic Regression, the hyperparameters tuned were: regularisation strength C </w:t>
      </w:r>
      <w:r>
        <w:rPr>
          <w:rFonts w:ascii="Cambria Math" w:hAnsi="Cambria Math" w:cs="Cambria Math"/>
        </w:rPr>
        <w:t>∈</w:t>
      </w:r>
      <w:r>
        <w:t xml:space="preserve"> {0.01, 0.1, 1, 10, 100}, penalty type (l2), and solvers (liblinear, saga). For the Decision Tree, the tuned hyperparameters were: max_depth </w:t>
      </w:r>
      <w:r>
        <w:rPr>
          <w:rFonts w:ascii="Cambria Math" w:hAnsi="Cambria Math" w:cs="Cambria Math"/>
        </w:rPr>
        <w:t>∈</w:t>
      </w:r>
      <w:r>
        <w:t xml:space="preserve"> {5, 10, 20, None}, min_samples_split </w:t>
      </w:r>
      <w:r>
        <w:rPr>
          <w:rFonts w:ascii="Cambria Math" w:hAnsi="Cambria Math" w:cs="Cambria Math"/>
        </w:rPr>
        <w:t>∈</w:t>
      </w:r>
      <w:r>
        <w:t xml:space="preserve"> {2, 10, 20}, and min_samples_leaf </w:t>
      </w:r>
      <w:r>
        <w:rPr>
          <w:rFonts w:ascii="Cambria Math" w:hAnsi="Cambria Math" w:cs="Cambria Math"/>
        </w:rPr>
        <w:t>∈</w:t>
      </w:r>
      <w:r>
        <w:t xml:space="preserve"> {1, 5, 10}. A total of 50 parameter combinations were evaluated for Logistic Regression and 180 for the Decision Tree.</w:t>
      </w:r>
    </w:p>
    <w:p w14:paraId="1D8986CD" w14:textId="3ED3879E" w:rsidR="007E5C30" w:rsidRDefault="007E5C30" w:rsidP="007E5C30">
      <w:pPr>
        <w:pStyle w:val="Caption"/>
        <w:keepNext/>
      </w:pPr>
    </w:p>
    <w:tbl>
      <w:tblPr>
        <w:tblStyle w:val="TableGrid"/>
        <w:tblW w:w="0" w:type="auto"/>
        <w:jc w:val="center"/>
        <w:tblLook w:val="04A0" w:firstRow="1" w:lastRow="0" w:firstColumn="1" w:lastColumn="0" w:noHBand="0" w:noVBand="1"/>
      </w:tblPr>
      <w:tblGrid>
        <w:gridCol w:w="4185"/>
        <w:gridCol w:w="4185"/>
      </w:tblGrid>
      <w:tr w:rsidR="00D91197" w14:paraId="3E849354" w14:textId="77777777" w:rsidTr="007E5C30">
        <w:trPr>
          <w:trHeight w:val="368"/>
          <w:jc w:val="center"/>
        </w:trPr>
        <w:tc>
          <w:tcPr>
            <w:tcW w:w="4185" w:type="dxa"/>
            <w:shd w:val="clear" w:color="auto" w:fill="D9E2F3"/>
          </w:tcPr>
          <w:p w14:paraId="66D08D16" w14:textId="77777777" w:rsidR="00D91197" w:rsidRPr="009C2B8B" w:rsidRDefault="00000000">
            <w:pPr>
              <w:jc w:val="center"/>
              <w:rPr>
                <w:szCs w:val="24"/>
              </w:rPr>
            </w:pPr>
            <w:r w:rsidRPr="009C2B8B">
              <w:rPr>
                <w:b/>
                <w:szCs w:val="24"/>
              </w:rPr>
              <w:t>Model</w:t>
            </w:r>
          </w:p>
        </w:tc>
        <w:tc>
          <w:tcPr>
            <w:tcW w:w="4185" w:type="dxa"/>
            <w:shd w:val="clear" w:color="auto" w:fill="D9E2F3"/>
          </w:tcPr>
          <w:p w14:paraId="69C17A7A" w14:textId="77777777" w:rsidR="00D91197" w:rsidRPr="009C2B8B" w:rsidRDefault="00000000">
            <w:pPr>
              <w:jc w:val="center"/>
              <w:rPr>
                <w:szCs w:val="24"/>
              </w:rPr>
            </w:pPr>
            <w:r w:rsidRPr="009C2B8B">
              <w:rPr>
                <w:b/>
                <w:szCs w:val="24"/>
              </w:rPr>
              <w:t>Best Hyperparameters</w:t>
            </w:r>
          </w:p>
        </w:tc>
      </w:tr>
      <w:tr w:rsidR="00D91197" w14:paraId="0F50DCD4" w14:textId="77777777" w:rsidTr="007E5C30">
        <w:trPr>
          <w:trHeight w:val="368"/>
          <w:jc w:val="center"/>
        </w:trPr>
        <w:tc>
          <w:tcPr>
            <w:tcW w:w="4185" w:type="dxa"/>
          </w:tcPr>
          <w:p w14:paraId="7F14E4C3" w14:textId="77777777" w:rsidR="00D91197" w:rsidRPr="009C2B8B" w:rsidRDefault="00000000">
            <w:pPr>
              <w:jc w:val="center"/>
              <w:rPr>
                <w:szCs w:val="24"/>
              </w:rPr>
            </w:pPr>
            <w:r w:rsidRPr="009C2B8B">
              <w:rPr>
                <w:szCs w:val="24"/>
              </w:rPr>
              <w:t>Logistic Regression</w:t>
            </w:r>
          </w:p>
        </w:tc>
        <w:tc>
          <w:tcPr>
            <w:tcW w:w="4185" w:type="dxa"/>
          </w:tcPr>
          <w:p w14:paraId="5F991894" w14:textId="77777777" w:rsidR="00D91197" w:rsidRPr="009C2B8B" w:rsidRDefault="00000000">
            <w:pPr>
              <w:jc w:val="center"/>
              <w:rPr>
                <w:szCs w:val="24"/>
              </w:rPr>
            </w:pPr>
            <w:r w:rsidRPr="009C2B8B">
              <w:rPr>
                <w:szCs w:val="24"/>
              </w:rPr>
              <w:t>C = 10, penalty = l2, solver = saga</w:t>
            </w:r>
          </w:p>
        </w:tc>
      </w:tr>
      <w:tr w:rsidR="00D91197" w14:paraId="6F7540B4" w14:textId="77777777" w:rsidTr="007E5C30">
        <w:trPr>
          <w:trHeight w:val="736"/>
          <w:jc w:val="center"/>
        </w:trPr>
        <w:tc>
          <w:tcPr>
            <w:tcW w:w="4185" w:type="dxa"/>
          </w:tcPr>
          <w:p w14:paraId="2C347C8B" w14:textId="77777777" w:rsidR="00D91197" w:rsidRPr="009C2B8B" w:rsidRDefault="00000000">
            <w:pPr>
              <w:jc w:val="center"/>
              <w:rPr>
                <w:szCs w:val="24"/>
              </w:rPr>
            </w:pPr>
            <w:r w:rsidRPr="009C2B8B">
              <w:rPr>
                <w:szCs w:val="24"/>
              </w:rPr>
              <w:t>Decision Tree</w:t>
            </w:r>
          </w:p>
        </w:tc>
        <w:tc>
          <w:tcPr>
            <w:tcW w:w="4185" w:type="dxa"/>
          </w:tcPr>
          <w:p w14:paraId="749ABDEE" w14:textId="77777777" w:rsidR="00D91197" w:rsidRPr="009C2B8B" w:rsidRDefault="00000000">
            <w:pPr>
              <w:jc w:val="center"/>
              <w:rPr>
                <w:szCs w:val="24"/>
              </w:rPr>
            </w:pPr>
            <w:r w:rsidRPr="009C2B8B">
              <w:rPr>
                <w:szCs w:val="24"/>
              </w:rPr>
              <w:t>max_depth = 10, min_samples_leaf = 1, min_samples_split = 2</w:t>
            </w:r>
          </w:p>
        </w:tc>
      </w:tr>
    </w:tbl>
    <w:p w14:paraId="7D3973BA" w14:textId="77777777" w:rsidR="00393E99" w:rsidRDefault="00393E99" w:rsidP="00393E99">
      <w:pPr>
        <w:pStyle w:val="Caption"/>
        <w:keepNext/>
        <w:jc w:val="center"/>
        <w:rPr>
          <w:b w:val="0"/>
          <w:bCs w:val="0"/>
          <w:color w:val="auto"/>
          <w:sz w:val="24"/>
          <w:szCs w:val="24"/>
        </w:rPr>
      </w:pPr>
    </w:p>
    <w:p w14:paraId="191CB73E" w14:textId="2C8AB481" w:rsidR="007E5C30" w:rsidRPr="007E5C30" w:rsidRDefault="007E5C30" w:rsidP="00393E99">
      <w:pPr>
        <w:pStyle w:val="Caption"/>
        <w:keepNext/>
        <w:spacing w:after="0"/>
        <w:jc w:val="center"/>
        <w:rPr>
          <w:b w:val="0"/>
          <w:bCs w:val="0"/>
          <w:color w:val="auto"/>
          <w:sz w:val="24"/>
          <w:szCs w:val="24"/>
        </w:rPr>
      </w:pPr>
      <w:bookmarkStart w:id="34" w:name="_Toc221578131"/>
      <w:bookmarkStart w:id="35" w:name="_Toc221623107"/>
      <w:r w:rsidRPr="007E5C30">
        <w:rPr>
          <w:b w:val="0"/>
          <w:bCs w:val="0"/>
          <w:color w:val="auto"/>
          <w:sz w:val="24"/>
          <w:szCs w:val="24"/>
        </w:rPr>
        <w:t xml:space="preserve">Table </w:t>
      </w:r>
      <w:r w:rsidRPr="007E5C30">
        <w:rPr>
          <w:b w:val="0"/>
          <w:bCs w:val="0"/>
          <w:color w:val="auto"/>
          <w:sz w:val="24"/>
          <w:szCs w:val="24"/>
        </w:rPr>
        <w:fldChar w:fldCharType="begin"/>
      </w:r>
      <w:r w:rsidRPr="007E5C30">
        <w:rPr>
          <w:b w:val="0"/>
          <w:bCs w:val="0"/>
          <w:color w:val="auto"/>
          <w:sz w:val="24"/>
          <w:szCs w:val="24"/>
        </w:rPr>
        <w:instrText xml:space="preserve"> SEQ Table \* ARABIC </w:instrText>
      </w:r>
      <w:r w:rsidRPr="007E5C30">
        <w:rPr>
          <w:b w:val="0"/>
          <w:bCs w:val="0"/>
          <w:color w:val="auto"/>
          <w:sz w:val="24"/>
          <w:szCs w:val="24"/>
        </w:rPr>
        <w:fldChar w:fldCharType="separate"/>
      </w:r>
      <w:r w:rsidR="00125CE9">
        <w:rPr>
          <w:b w:val="0"/>
          <w:bCs w:val="0"/>
          <w:noProof/>
          <w:color w:val="auto"/>
          <w:sz w:val="24"/>
          <w:szCs w:val="24"/>
        </w:rPr>
        <w:t>5</w:t>
      </w:r>
      <w:r w:rsidRPr="007E5C30">
        <w:rPr>
          <w:b w:val="0"/>
          <w:bCs w:val="0"/>
          <w:color w:val="auto"/>
          <w:sz w:val="24"/>
          <w:szCs w:val="24"/>
        </w:rPr>
        <w:fldChar w:fldCharType="end"/>
      </w:r>
      <w:r w:rsidRPr="007E5C30">
        <w:rPr>
          <w:b w:val="0"/>
          <w:bCs w:val="0"/>
          <w:color w:val="auto"/>
          <w:sz w:val="24"/>
          <w:szCs w:val="24"/>
        </w:rPr>
        <w:t>: Best Hyperparameters (</w:t>
      </w:r>
      <w:proofErr w:type="spellStart"/>
      <w:r w:rsidRPr="007E5C30">
        <w:rPr>
          <w:b w:val="0"/>
          <w:bCs w:val="0"/>
          <w:color w:val="auto"/>
          <w:sz w:val="24"/>
          <w:szCs w:val="24"/>
        </w:rPr>
        <w:t>GridSearchCV</w:t>
      </w:r>
      <w:proofErr w:type="spellEnd"/>
      <w:r w:rsidRPr="007E5C30">
        <w:rPr>
          <w:b w:val="0"/>
          <w:bCs w:val="0"/>
          <w:noProof/>
          <w:color w:val="auto"/>
          <w:sz w:val="24"/>
          <w:szCs w:val="24"/>
        </w:rPr>
        <w:t>)</w:t>
      </w:r>
      <w:bookmarkEnd w:id="34"/>
      <w:bookmarkEnd w:id="35"/>
    </w:p>
    <w:p w14:paraId="77AA2631" w14:textId="2E761BC0" w:rsidR="007E5C30" w:rsidRDefault="007E5C30" w:rsidP="007E5C30">
      <w:pPr>
        <w:pStyle w:val="Caption"/>
        <w:keepNext/>
      </w:pPr>
    </w:p>
    <w:tbl>
      <w:tblPr>
        <w:tblStyle w:val="TableGrid"/>
        <w:tblW w:w="0" w:type="auto"/>
        <w:jc w:val="center"/>
        <w:tblLook w:val="04A0" w:firstRow="1" w:lastRow="0" w:firstColumn="1" w:lastColumn="0" w:noHBand="0" w:noVBand="1"/>
      </w:tblPr>
      <w:tblGrid>
        <w:gridCol w:w="4209"/>
        <w:gridCol w:w="4209"/>
      </w:tblGrid>
      <w:tr w:rsidR="00D91197" w14:paraId="439D082B" w14:textId="77777777" w:rsidTr="007E5C30">
        <w:trPr>
          <w:trHeight w:val="432"/>
          <w:jc w:val="center"/>
        </w:trPr>
        <w:tc>
          <w:tcPr>
            <w:tcW w:w="4209" w:type="dxa"/>
            <w:shd w:val="clear" w:color="auto" w:fill="D9E2F3"/>
          </w:tcPr>
          <w:p w14:paraId="34171E46" w14:textId="77777777" w:rsidR="00D91197" w:rsidRPr="00D430E8" w:rsidRDefault="00000000">
            <w:pPr>
              <w:jc w:val="center"/>
              <w:rPr>
                <w:szCs w:val="24"/>
              </w:rPr>
            </w:pPr>
            <w:r w:rsidRPr="00D430E8">
              <w:rPr>
                <w:b/>
                <w:szCs w:val="24"/>
              </w:rPr>
              <w:t>Model</w:t>
            </w:r>
          </w:p>
        </w:tc>
        <w:tc>
          <w:tcPr>
            <w:tcW w:w="4209" w:type="dxa"/>
            <w:shd w:val="clear" w:color="auto" w:fill="D9E2F3"/>
          </w:tcPr>
          <w:p w14:paraId="75F142CF" w14:textId="77777777" w:rsidR="00D91197" w:rsidRPr="00D430E8" w:rsidRDefault="00000000">
            <w:pPr>
              <w:jc w:val="center"/>
              <w:rPr>
                <w:szCs w:val="24"/>
              </w:rPr>
            </w:pPr>
            <w:r w:rsidRPr="00D430E8">
              <w:rPr>
                <w:b/>
                <w:szCs w:val="24"/>
              </w:rPr>
              <w:t>Best CV F1-Score</w:t>
            </w:r>
          </w:p>
        </w:tc>
      </w:tr>
      <w:tr w:rsidR="00D91197" w14:paraId="278C587D" w14:textId="77777777" w:rsidTr="007E5C30">
        <w:trPr>
          <w:trHeight w:val="432"/>
          <w:jc w:val="center"/>
        </w:trPr>
        <w:tc>
          <w:tcPr>
            <w:tcW w:w="4209" w:type="dxa"/>
          </w:tcPr>
          <w:p w14:paraId="7A4F34F5" w14:textId="77777777" w:rsidR="00D91197" w:rsidRPr="00D430E8" w:rsidRDefault="00000000">
            <w:pPr>
              <w:jc w:val="center"/>
              <w:rPr>
                <w:szCs w:val="24"/>
              </w:rPr>
            </w:pPr>
            <w:r w:rsidRPr="00D430E8">
              <w:rPr>
                <w:szCs w:val="24"/>
              </w:rPr>
              <w:t>Logistic Regression</w:t>
            </w:r>
          </w:p>
        </w:tc>
        <w:tc>
          <w:tcPr>
            <w:tcW w:w="4209" w:type="dxa"/>
          </w:tcPr>
          <w:p w14:paraId="4BAF84F4" w14:textId="77777777" w:rsidR="00D91197" w:rsidRPr="00D430E8" w:rsidRDefault="00000000">
            <w:pPr>
              <w:jc w:val="center"/>
              <w:rPr>
                <w:szCs w:val="24"/>
              </w:rPr>
            </w:pPr>
            <w:r w:rsidRPr="00D430E8">
              <w:rPr>
                <w:szCs w:val="24"/>
              </w:rPr>
              <w:t>0.5890</w:t>
            </w:r>
          </w:p>
        </w:tc>
      </w:tr>
      <w:tr w:rsidR="00D91197" w14:paraId="61431BC8" w14:textId="77777777" w:rsidTr="007E5C30">
        <w:trPr>
          <w:trHeight w:val="432"/>
          <w:jc w:val="center"/>
        </w:trPr>
        <w:tc>
          <w:tcPr>
            <w:tcW w:w="4209" w:type="dxa"/>
          </w:tcPr>
          <w:p w14:paraId="4E2B70B3" w14:textId="77777777" w:rsidR="00D91197" w:rsidRPr="00D430E8" w:rsidRDefault="00000000">
            <w:pPr>
              <w:jc w:val="center"/>
              <w:rPr>
                <w:szCs w:val="24"/>
              </w:rPr>
            </w:pPr>
            <w:r w:rsidRPr="00D430E8">
              <w:rPr>
                <w:szCs w:val="24"/>
              </w:rPr>
              <w:t>Decision Tree</w:t>
            </w:r>
          </w:p>
        </w:tc>
        <w:tc>
          <w:tcPr>
            <w:tcW w:w="4209" w:type="dxa"/>
          </w:tcPr>
          <w:p w14:paraId="738F7331" w14:textId="77777777" w:rsidR="00D91197" w:rsidRPr="00D430E8" w:rsidRDefault="00000000">
            <w:pPr>
              <w:jc w:val="center"/>
              <w:rPr>
                <w:szCs w:val="24"/>
              </w:rPr>
            </w:pPr>
            <w:r w:rsidRPr="00D430E8">
              <w:rPr>
                <w:szCs w:val="24"/>
              </w:rPr>
              <w:t>0.5694</w:t>
            </w:r>
          </w:p>
        </w:tc>
      </w:tr>
    </w:tbl>
    <w:p w14:paraId="668DA098" w14:textId="77777777" w:rsidR="00D91197" w:rsidRDefault="00D91197"/>
    <w:p w14:paraId="6D00C430" w14:textId="02187029" w:rsidR="007E5C30" w:rsidRDefault="007E5C30" w:rsidP="00C55644">
      <w:pPr>
        <w:pStyle w:val="Caption"/>
        <w:keepNext/>
        <w:spacing w:after="0"/>
        <w:jc w:val="center"/>
        <w:rPr>
          <w:b w:val="0"/>
          <w:bCs w:val="0"/>
          <w:color w:val="auto"/>
          <w:sz w:val="24"/>
          <w:szCs w:val="24"/>
        </w:rPr>
      </w:pPr>
      <w:bookmarkStart w:id="36" w:name="_Toc221578132"/>
      <w:bookmarkStart w:id="37" w:name="_Toc221623108"/>
      <w:r w:rsidRPr="007E5C30">
        <w:rPr>
          <w:b w:val="0"/>
          <w:bCs w:val="0"/>
          <w:color w:val="auto"/>
          <w:sz w:val="24"/>
          <w:szCs w:val="24"/>
        </w:rPr>
        <w:t xml:space="preserve">Table </w:t>
      </w:r>
      <w:r w:rsidRPr="007E5C30">
        <w:rPr>
          <w:b w:val="0"/>
          <w:bCs w:val="0"/>
          <w:color w:val="auto"/>
          <w:sz w:val="24"/>
          <w:szCs w:val="24"/>
        </w:rPr>
        <w:fldChar w:fldCharType="begin"/>
      </w:r>
      <w:r w:rsidRPr="007E5C30">
        <w:rPr>
          <w:b w:val="0"/>
          <w:bCs w:val="0"/>
          <w:color w:val="auto"/>
          <w:sz w:val="24"/>
          <w:szCs w:val="24"/>
        </w:rPr>
        <w:instrText xml:space="preserve"> SEQ Table \* ARABIC </w:instrText>
      </w:r>
      <w:r w:rsidRPr="007E5C30">
        <w:rPr>
          <w:b w:val="0"/>
          <w:bCs w:val="0"/>
          <w:color w:val="auto"/>
          <w:sz w:val="24"/>
          <w:szCs w:val="24"/>
        </w:rPr>
        <w:fldChar w:fldCharType="separate"/>
      </w:r>
      <w:r w:rsidR="00125CE9">
        <w:rPr>
          <w:b w:val="0"/>
          <w:bCs w:val="0"/>
          <w:noProof/>
          <w:color w:val="auto"/>
          <w:sz w:val="24"/>
          <w:szCs w:val="24"/>
        </w:rPr>
        <w:t>6</w:t>
      </w:r>
      <w:r w:rsidRPr="007E5C30">
        <w:rPr>
          <w:b w:val="0"/>
          <w:bCs w:val="0"/>
          <w:color w:val="auto"/>
          <w:sz w:val="24"/>
          <w:szCs w:val="24"/>
        </w:rPr>
        <w:fldChar w:fldCharType="end"/>
      </w:r>
      <w:r w:rsidRPr="007E5C30">
        <w:rPr>
          <w:b w:val="0"/>
          <w:bCs w:val="0"/>
          <w:color w:val="auto"/>
          <w:sz w:val="24"/>
          <w:szCs w:val="24"/>
        </w:rPr>
        <w:t>: Cross-Validation F1 Scores After Hyperparameter Tuning</w:t>
      </w:r>
      <w:bookmarkEnd w:id="36"/>
      <w:bookmarkEnd w:id="37"/>
    </w:p>
    <w:p w14:paraId="3CB1B1AD" w14:textId="77777777" w:rsidR="007E5C30" w:rsidRPr="007E5C30" w:rsidRDefault="007E5C30" w:rsidP="00C55644">
      <w:pPr>
        <w:spacing w:after="0"/>
      </w:pPr>
    </w:p>
    <w:p w14:paraId="6256D85C" w14:textId="60A3B71D" w:rsidR="00D91197" w:rsidRDefault="00000000" w:rsidP="00EC029F">
      <w:pPr>
        <w:spacing w:after="0"/>
        <w:ind w:left="420"/>
        <w:jc w:val="both"/>
      </w:pPr>
      <w:proofErr w:type="spellStart"/>
      <w:r>
        <w:t>GridSearchCV</w:t>
      </w:r>
      <w:proofErr w:type="spellEnd"/>
      <w:r>
        <w:t xml:space="preserve"> identified optimal hyperparameters for both models. Logistic Regression achieved a marginally higher cross-validation F1-score (0.5890) compared to the Decision Tree (0.5694), confirming its relative superiority. The optimal regularisation strength of C = 10 for Logistic Regression indicates that moderate regularisation improved generalisation. For the Decision Tree, a maximum depth of 10 effectively constrained tree growth and mitigated overfitting. Cross-validation ensured that reported scores are robust estimates of out-of-sample performance rather than artefacts of a single train-test split.</w:t>
      </w:r>
    </w:p>
    <w:p w14:paraId="38B725E7" w14:textId="02EEF381" w:rsidR="00D91197" w:rsidRPr="00EC029F" w:rsidRDefault="00EC029F" w:rsidP="00EC029F">
      <w:pPr>
        <w:pStyle w:val="Heading2"/>
        <w:numPr>
          <w:ilvl w:val="1"/>
          <w:numId w:val="24"/>
        </w:numPr>
        <w:rPr>
          <w:color w:val="auto"/>
          <w:sz w:val="28"/>
          <w:szCs w:val="28"/>
        </w:rPr>
      </w:pPr>
      <w:r>
        <w:rPr>
          <w:rFonts w:ascii="Times New Roman" w:hAnsi="Times New Roman"/>
          <w:color w:val="auto"/>
          <w:sz w:val="28"/>
          <w:szCs w:val="28"/>
        </w:rPr>
        <w:lastRenderedPageBreak/>
        <w:t xml:space="preserve"> </w:t>
      </w:r>
      <w:bookmarkStart w:id="38" w:name="_Toc221623087"/>
      <w:r w:rsidRPr="00EC029F">
        <w:rPr>
          <w:rFonts w:ascii="Times New Roman" w:hAnsi="Times New Roman"/>
          <w:color w:val="auto"/>
          <w:sz w:val="28"/>
          <w:szCs w:val="28"/>
        </w:rPr>
        <w:t>Feature Selection</w:t>
      </w:r>
      <w:bookmarkEnd w:id="38"/>
    </w:p>
    <w:p w14:paraId="60BE6238" w14:textId="168A304B" w:rsidR="00D91197" w:rsidRDefault="00000000" w:rsidP="000964CB">
      <w:pPr>
        <w:spacing w:after="120"/>
        <w:ind w:left="420"/>
        <w:jc w:val="both"/>
      </w:pPr>
      <w:r>
        <w:t xml:space="preserve">The </w:t>
      </w:r>
      <w:proofErr w:type="spellStart"/>
      <w:r>
        <w:t>SelectKBest</w:t>
      </w:r>
      <w:proofErr w:type="spellEnd"/>
      <w:r>
        <w:t xml:space="preserve"> filter method with ANOVA F-statistic (f_classif) scoring was applied to </w:t>
      </w:r>
      <w:r w:rsidR="00EC029F">
        <w:t xml:space="preserve">    </w:t>
      </w:r>
      <w:r>
        <w:t>select the top 15 most statistically significant features. This filter-based technique evaluates each feature's relevance to the target variable independently of the model, making it computationally efficient for high-dimensional datasets. After feature selection, both Logistic Regression and Decision Tree were retrained using GridSearchCV with 5-fold cross-validation on the reduced feature set to identify updated optimal hyperparameters.</w:t>
      </w:r>
    </w:p>
    <w:p w14:paraId="0CF05904" w14:textId="1589177B" w:rsidR="00EE429C" w:rsidRDefault="00EE429C" w:rsidP="00EE429C">
      <w:pPr>
        <w:pStyle w:val="Caption"/>
        <w:keepNext/>
      </w:pPr>
    </w:p>
    <w:tbl>
      <w:tblPr>
        <w:tblStyle w:val="TableGrid"/>
        <w:tblW w:w="0" w:type="auto"/>
        <w:tblInd w:w="558" w:type="dxa"/>
        <w:tblLook w:val="04A0" w:firstRow="1" w:lastRow="0" w:firstColumn="1" w:lastColumn="0" w:noHBand="0" w:noVBand="1"/>
      </w:tblPr>
      <w:tblGrid>
        <w:gridCol w:w="2665"/>
        <w:gridCol w:w="3138"/>
        <w:gridCol w:w="3138"/>
      </w:tblGrid>
      <w:tr w:rsidR="00D91197" w14:paraId="4B8ADBDA" w14:textId="77777777" w:rsidTr="00B27969">
        <w:trPr>
          <w:trHeight w:val="425"/>
        </w:trPr>
        <w:tc>
          <w:tcPr>
            <w:tcW w:w="2665" w:type="dxa"/>
            <w:shd w:val="clear" w:color="auto" w:fill="D9E2F3"/>
          </w:tcPr>
          <w:p w14:paraId="02CAE12E" w14:textId="77777777" w:rsidR="00D91197" w:rsidRPr="00D14151" w:rsidRDefault="00000000">
            <w:pPr>
              <w:jc w:val="center"/>
              <w:rPr>
                <w:szCs w:val="24"/>
              </w:rPr>
            </w:pPr>
            <w:r w:rsidRPr="00D14151">
              <w:rPr>
                <w:b/>
                <w:szCs w:val="24"/>
              </w:rPr>
              <w:t>Model</w:t>
            </w:r>
          </w:p>
        </w:tc>
        <w:tc>
          <w:tcPr>
            <w:tcW w:w="3138" w:type="dxa"/>
            <w:shd w:val="clear" w:color="auto" w:fill="D9E2F3"/>
          </w:tcPr>
          <w:p w14:paraId="3C2D453A" w14:textId="77777777" w:rsidR="00D91197" w:rsidRPr="00D14151" w:rsidRDefault="00000000">
            <w:pPr>
              <w:jc w:val="center"/>
              <w:rPr>
                <w:szCs w:val="24"/>
              </w:rPr>
            </w:pPr>
            <w:r w:rsidRPr="00D14151">
              <w:rPr>
                <w:b/>
                <w:szCs w:val="24"/>
              </w:rPr>
              <w:t>Best Hyperparameters</w:t>
            </w:r>
          </w:p>
        </w:tc>
        <w:tc>
          <w:tcPr>
            <w:tcW w:w="3138" w:type="dxa"/>
            <w:shd w:val="clear" w:color="auto" w:fill="D9E2F3"/>
          </w:tcPr>
          <w:p w14:paraId="2FC59FA9" w14:textId="77777777" w:rsidR="00D91197" w:rsidRPr="00D14151" w:rsidRDefault="00000000">
            <w:pPr>
              <w:jc w:val="center"/>
              <w:rPr>
                <w:szCs w:val="24"/>
              </w:rPr>
            </w:pPr>
            <w:r w:rsidRPr="00D14151">
              <w:rPr>
                <w:b/>
                <w:szCs w:val="24"/>
              </w:rPr>
              <w:t>CV F1-Score</w:t>
            </w:r>
          </w:p>
        </w:tc>
      </w:tr>
      <w:tr w:rsidR="00D91197" w14:paraId="6E05BF50" w14:textId="77777777" w:rsidTr="00B27969">
        <w:trPr>
          <w:trHeight w:val="851"/>
        </w:trPr>
        <w:tc>
          <w:tcPr>
            <w:tcW w:w="2665" w:type="dxa"/>
          </w:tcPr>
          <w:p w14:paraId="292122A6" w14:textId="77777777" w:rsidR="00D91197" w:rsidRPr="00D14151" w:rsidRDefault="00000000">
            <w:pPr>
              <w:jc w:val="center"/>
              <w:rPr>
                <w:szCs w:val="24"/>
              </w:rPr>
            </w:pPr>
            <w:r w:rsidRPr="00D14151">
              <w:rPr>
                <w:szCs w:val="24"/>
              </w:rPr>
              <w:t>Logistic Regression</w:t>
            </w:r>
          </w:p>
        </w:tc>
        <w:tc>
          <w:tcPr>
            <w:tcW w:w="3138" w:type="dxa"/>
          </w:tcPr>
          <w:p w14:paraId="773AF5B8" w14:textId="77777777" w:rsidR="00D91197" w:rsidRPr="00D14151" w:rsidRDefault="00000000">
            <w:pPr>
              <w:jc w:val="center"/>
              <w:rPr>
                <w:szCs w:val="24"/>
              </w:rPr>
            </w:pPr>
            <w:r w:rsidRPr="00D14151">
              <w:rPr>
                <w:szCs w:val="24"/>
              </w:rPr>
              <w:t>C = 1, penalty = l2, solver = liblinear</w:t>
            </w:r>
          </w:p>
        </w:tc>
        <w:tc>
          <w:tcPr>
            <w:tcW w:w="3138" w:type="dxa"/>
          </w:tcPr>
          <w:p w14:paraId="2BF1959F" w14:textId="77777777" w:rsidR="00D91197" w:rsidRPr="00D14151" w:rsidRDefault="00000000">
            <w:pPr>
              <w:jc w:val="center"/>
              <w:rPr>
                <w:szCs w:val="24"/>
              </w:rPr>
            </w:pPr>
            <w:r w:rsidRPr="00D14151">
              <w:rPr>
                <w:szCs w:val="24"/>
              </w:rPr>
              <w:t>0.5640</w:t>
            </w:r>
          </w:p>
        </w:tc>
      </w:tr>
      <w:tr w:rsidR="00D91197" w14:paraId="6DD604CC" w14:textId="77777777" w:rsidTr="00B27969">
        <w:trPr>
          <w:trHeight w:val="867"/>
        </w:trPr>
        <w:tc>
          <w:tcPr>
            <w:tcW w:w="2665" w:type="dxa"/>
          </w:tcPr>
          <w:p w14:paraId="6D8955FF" w14:textId="77777777" w:rsidR="00D91197" w:rsidRPr="00D14151" w:rsidRDefault="00000000">
            <w:pPr>
              <w:jc w:val="center"/>
              <w:rPr>
                <w:szCs w:val="24"/>
              </w:rPr>
            </w:pPr>
            <w:r w:rsidRPr="00D14151">
              <w:rPr>
                <w:szCs w:val="24"/>
              </w:rPr>
              <w:t>Decision Tree</w:t>
            </w:r>
          </w:p>
        </w:tc>
        <w:tc>
          <w:tcPr>
            <w:tcW w:w="3138" w:type="dxa"/>
          </w:tcPr>
          <w:p w14:paraId="48B5143E" w14:textId="77777777" w:rsidR="00D91197" w:rsidRPr="00D14151" w:rsidRDefault="00000000">
            <w:pPr>
              <w:jc w:val="center"/>
              <w:rPr>
                <w:szCs w:val="24"/>
              </w:rPr>
            </w:pPr>
            <w:r w:rsidRPr="00D14151">
              <w:rPr>
                <w:szCs w:val="24"/>
              </w:rPr>
              <w:t>max_depth = 10, min_samples_leaf = 1, min_samples_split = 20</w:t>
            </w:r>
          </w:p>
        </w:tc>
        <w:tc>
          <w:tcPr>
            <w:tcW w:w="3138" w:type="dxa"/>
          </w:tcPr>
          <w:p w14:paraId="65D66B0F" w14:textId="77777777" w:rsidR="00D91197" w:rsidRPr="00D14151" w:rsidRDefault="00000000">
            <w:pPr>
              <w:jc w:val="center"/>
              <w:rPr>
                <w:szCs w:val="24"/>
              </w:rPr>
            </w:pPr>
            <w:r w:rsidRPr="00D14151">
              <w:rPr>
                <w:szCs w:val="24"/>
              </w:rPr>
              <w:t>0.5682</w:t>
            </w:r>
          </w:p>
        </w:tc>
      </w:tr>
    </w:tbl>
    <w:p w14:paraId="7462F405" w14:textId="77777777" w:rsidR="00EE429C" w:rsidRDefault="00EE429C" w:rsidP="00EE429C">
      <w:pPr>
        <w:pStyle w:val="Caption"/>
        <w:keepNext/>
        <w:rPr>
          <w:b w:val="0"/>
          <w:bCs w:val="0"/>
          <w:color w:val="auto"/>
          <w:sz w:val="24"/>
          <w:szCs w:val="24"/>
        </w:rPr>
      </w:pPr>
    </w:p>
    <w:p w14:paraId="2EC37E33" w14:textId="182FA7F3" w:rsidR="000964CB" w:rsidRDefault="00EE429C" w:rsidP="000964CB">
      <w:pPr>
        <w:pStyle w:val="Caption"/>
        <w:keepNext/>
        <w:jc w:val="center"/>
        <w:rPr>
          <w:b w:val="0"/>
          <w:bCs w:val="0"/>
          <w:color w:val="auto"/>
          <w:sz w:val="24"/>
          <w:szCs w:val="24"/>
        </w:rPr>
      </w:pPr>
      <w:bookmarkStart w:id="39" w:name="_Toc221578133"/>
      <w:bookmarkStart w:id="40" w:name="_Toc221623109"/>
      <w:r w:rsidRPr="00EE429C">
        <w:rPr>
          <w:b w:val="0"/>
          <w:bCs w:val="0"/>
          <w:color w:val="auto"/>
          <w:sz w:val="24"/>
          <w:szCs w:val="24"/>
        </w:rPr>
        <w:t xml:space="preserve">Table </w:t>
      </w:r>
      <w:r w:rsidRPr="00EE429C">
        <w:rPr>
          <w:b w:val="0"/>
          <w:bCs w:val="0"/>
          <w:color w:val="auto"/>
          <w:sz w:val="24"/>
          <w:szCs w:val="24"/>
        </w:rPr>
        <w:fldChar w:fldCharType="begin"/>
      </w:r>
      <w:r w:rsidRPr="00EE429C">
        <w:rPr>
          <w:b w:val="0"/>
          <w:bCs w:val="0"/>
          <w:color w:val="auto"/>
          <w:sz w:val="24"/>
          <w:szCs w:val="24"/>
        </w:rPr>
        <w:instrText xml:space="preserve"> SEQ Table \* ARABIC </w:instrText>
      </w:r>
      <w:r w:rsidRPr="00EE429C">
        <w:rPr>
          <w:b w:val="0"/>
          <w:bCs w:val="0"/>
          <w:color w:val="auto"/>
          <w:sz w:val="24"/>
          <w:szCs w:val="24"/>
        </w:rPr>
        <w:fldChar w:fldCharType="separate"/>
      </w:r>
      <w:r w:rsidR="00125CE9">
        <w:rPr>
          <w:b w:val="0"/>
          <w:bCs w:val="0"/>
          <w:noProof/>
          <w:color w:val="auto"/>
          <w:sz w:val="24"/>
          <w:szCs w:val="24"/>
        </w:rPr>
        <w:t>7</w:t>
      </w:r>
      <w:r w:rsidRPr="00EE429C">
        <w:rPr>
          <w:b w:val="0"/>
          <w:bCs w:val="0"/>
          <w:color w:val="auto"/>
          <w:sz w:val="24"/>
          <w:szCs w:val="24"/>
        </w:rPr>
        <w:fldChar w:fldCharType="end"/>
      </w:r>
      <w:r w:rsidRPr="00EE429C">
        <w:rPr>
          <w:b w:val="0"/>
          <w:bCs w:val="0"/>
          <w:color w:val="auto"/>
          <w:sz w:val="24"/>
          <w:szCs w:val="24"/>
        </w:rPr>
        <w:t>: Best Hyperparameters After Feature Selection</w:t>
      </w:r>
      <w:bookmarkEnd w:id="39"/>
      <w:bookmarkEnd w:id="40"/>
    </w:p>
    <w:p w14:paraId="42FF0409" w14:textId="77777777" w:rsidR="000964CB" w:rsidRPr="000964CB" w:rsidRDefault="000964CB" w:rsidP="000964CB"/>
    <w:p w14:paraId="691E16C7" w14:textId="4E7B60BC" w:rsidR="00D91197" w:rsidRPr="000964CB" w:rsidRDefault="000964CB" w:rsidP="00B27969">
      <w:pPr>
        <w:pStyle w:val="Caption"/>
        <w:keepNext/>
        <w:spacing w:line="360" w:lineRule="auto"/>
        <w:ind w:left="420"/>
        <w:jc w:val="both"/>
        <w:rPr>
          <w:rFonts w:cs="Times New Roman"/>
          <w:b w:val="0"/>
          <w:bCs w:val="0"/>
          <w:color w:val="auto"/>
          <w:sz w:val="24"/>
          <w:szCs w:val="24"/>
        </w:rPr>
      </w:pPr>
      <w:r w:rsidRPr="000964CB">
        <w:rPr>
          <w:rFonts w:cs="Times New Roman"/>
          <w:b w:val="0"/>
          <w:bCs w:val="0"/>
          <w:color w:val="auto"/>
          <w:sz w:val="24"/>
          <w:szCs w:val="22"/>
        </w:rPr>
        <w:t xml:space="preserve">Feature selection reduced input dimensionality from the full feature set to 15 key predictors. Humidity, pressure, and temperature variables dominated the selected features, consistent with EDA findings. The CV F1-scores showed a slight decline compared to full-feature </w:t>
      </w:r>
      <w:r w:rsidR="00231C98" w:rsidRPr="000964CB">
        <w:rPr>
          <w:rFonts w:cs="Times New Roman"/>
          <w:b w:val="0"/>
          <w:bCs w:val="0"/>
          <w:color w:val="auto"/>
          <w:sz w:val="24"/>
          <w:szCs w:val="22"/>
        </w:rPr>
        <w:t>models, suggesting</w:t>
      </w:r>
      <w:r w:rsidRPr="000964CB">
        <w:rPr>
          <w:rFonts w:cs="Times New Roman"/>
          <w:b w:val="0"/>
          <w:bCs w:val="0"/>
          <w:color w:val="auto"/>
          <w:sz w:val="24"/>
          <w:szCs w:val="22"/>
        </w:rPr>
        <w:t xml:space="preserve"> that some removed features contained marginal but useful information. Notably, the Decision Tree slightly outperformed Logistic Regression on the reduced feature set (0.5682 vs. 0.5640), indicating that tree-based models can exploit non-linear relationships even with fewer features. The reduced dimensionality improves interpretability and lowers computational cost.</w:t>
      </w:r>
      <w:r w:rsidRPr="000964CB">
        <w:rPr>
          <w:rFonts w:cs="Times New Roman"/>
        </w:rPr>
        <w:br w:type="page"/>
      </w:r>
    </w:p>
    <w:p w14:paraId="425CB1A0" w14:textId="120DFC10" w:rsidR="00D91197" w:rsidRPr="004843F6" w:rsidRDefault="004843F6" w:rsidP="007A6E95">
      <w:pPr>
        <w:pStyle w:val="Heading2"/>
        <w:numPr>
          <w:ilvl w:val="1"/>
          <w:numId w:val="24"/>
        </w:numPr>
        <w:spacing w:after="120"/>
        <w:rPr>
          <w:color w:val="auto"/>
          <w:sz w:val="28"/>
          <w:szCs w:val="28"/>
        </w:rPr>
      </w:pPr>
      <w:r>
        <w:rPr>
          <w:rFonts w:ascii="Times New Roman" w:hAnsi="Times New Roman"/>
          <w:color w:val="auto"/>
          <w:sz w:val="28"/>
          <w:szCs w:val="28"/>
        </w:rPr>
        <w:lastRenderedPageBreak/>
        <w:t xml:space="preserve"> </w:t>
      </w:r>
      <w:bookmarkStart w:id="41" w:name="_Toc221623088"/>
      <w:r w:rsidRPr="004843F6">
        <w:rPr>
          <w:rFonts w:ascii="Times New Roman" w:hAnsi="Times New Roman"/>
          <w:color w:val="auto"/>
          <w:sz w:val="28"/>
          <w:szCs w:val="28"/>
        </w:rPr>
        <w:t>Final Models and Comparative Analysis</w:t>
      </w:r>
      <w:bookmarkEnd w:id="41"/>
    </w:p>
    <w:p w14:paraId="071098A4" w14:textId="31BD65F4" w:rsidR="00D91197" w:rsidRDefault="00000000" w:rsidP="00B2530A">
      <w:pPr>
        <w:spacing w:after="120"/>
        <w:ind w:left="420"/>
        <w:jc w:val="both"/>
      </w:pPr>
      <w:r>
        <w:t>Final models were constructed using the optimal hyperparameters identified through cross-validated GridSearchCV combined with the selected feature subset from SelectKBest. Logistic Regression was rebuilt with C = 1, penalty = l2, and solver = liblinear. The Decision Tree was rebuilt with max_depth = 10, min_samples_leaf = 1, and min_samples_split = 20. Both models were trained on the 15 selected features and evaluated on the held-out test set using accuracy, precision, recall, and F1-score metrics.</w:t>
      </w:r>
      <w:r w:rsidR="004843F6">
        <w:t xml:space="preserve"> </w:t>
      </w:r>
      <w:r>
        <w:t xml:space="preserve">The final </w:t>
      </w:r>
      <w:r w:rsidR="004843F6">
        <w:t>optimized</w:t>
      </w:r>
      <w:r>
        <w:t xml:space="preserve"> models were evaluated on the test set, and their performance is </w:t>
      </w:r>
      <w:r w:rsidR="008A60D1">
        <w:t>summarized</w:t>
      </w:r>
      <w:r>
        <w:t xml:space="preserve"> below.</w:t>
      </w:r>
    </w:p>
    <w:p w14:paraId="7D1A72B3" w14:textId="1188566C" w:rsidR="004843F6" w:rsidRDefault="004843F6" w:rsidP="004843F6">
      <w:pPr>
        <w:pStyle w:val="Caption"/>
        <w:keepNext/>
      </w:pPr>
    </w:p>
    <w:tbl>
      <w:tblPr>
        <w:tblStyle w:val="TableGrid"/>
        <w:tblW w:w="0" w:type="auto"/>
        <w:jc w:val="center"/>
        <w:tblLook w:val="04A0" w:firstRow="1" w:lastRow="0" w:firstColumn="1" w:lastColumn="0" w:noHBand="0" w:noVBand="1"/>
      </w:tblPr>
      <w:tblGrid>
        <w:gridCol w:w="1872"/>
        <w:gridCol w:w="1872"/>
        <w:gridCol w:w="1872"/>
        <w:gridCol w:w="1872"/>
      </w:tblGrid>
      <w:tr w:rsidR="004843F6" w14:paraId="124836FA" w14:textId="77777777">
        <w:trPr>
          <w:jc w:val="center"/>
        </w:trPr>
        <w:tc>
          <w:tcPr>
            <w:tcW w:w="1872" w:type="dxa"/>
            <w:shd w:val="clear" w:color="auto" w:fill="D9E2F3"/>
          </w:tcPr>
          <w:p w14:paraId="3285E33A" w14:textId="77777777" w:rsidR="004843F6" w:rsidRPr="004843F6" w:rsidRDefault="004843F6">
            <w:pPr>
              <w:jc w:val="center"/>
              <w:rPr>
                <w:szCs w:val="24"/>
              </w:rPr>
            </w:pPr>
            <w:r w:rsidRPr="004843F6">
              <w:rPr>
                <w:b/>
                <w:szCs w:val="24"/>
              </w:rPr>
              <w:t>Class</w:t>
            </w:r>
          </w:p>
        </w:tc>
        <w:tc>
          <w:tcPr>
            <w:tcW w:w="1872" w:type="dxa"/>
            <w:shd w:val="clear" w:color="auto" w:fill="D9E2F3"/>
          </w:tcPr>
          <w:p w14:paraId="556AFB04" w14:textId="77777777" w:rsidR="004843F6" w:rsidRPr="004843F6" w:rsidRDefault="004843F6">
            <w:pPr>
              <w:jc w:val="center"/>
              <w:rPr>
                <w:szCs w:val="24"/>
              </w:rPr>
            </w:pPr>
            <w:r w:rsidRPr="004843F6">
              <w:rPr>
                <w:b/>
                <w:szCs w:val="24"/>
              </w:rPr>
              <w:t>Precision</w:t>
            </w:r>
          </w:p>
        </w:tc>
        <w:tc>
          <w:tcPr>
            <w:tcW w:w="1872" w:type="dxa"/>
            <w:shd w:val="clear" w:color="auto" w:fill="D9E2F3"/>
          </w:tcPr>
          <w:p w14:paraId="042CA538" w14:textId="77777777" w:rsidR="004843F6" w:rsidRPr="004843F6" w:rsidRDefault="004843F6">
            <w:pPr>
              <w:jc w:val="center"/>
              <w:rPr>
                <w:szCs w:val="24"/>
              </w:rPr>
            </w:pPr>
            <w:r w:rsidRPr="004843F6">
              <w:rPr>
                <w:b/>
                <w:szCs w:val="24"/>
              </w:rPr>
              <w:t>Recall</w:t>
            </w:r>
          </w:p>
        </w:tc>
        <w:tc>
          <w:tcPr>
            <w:tcW w:w="1872" w:type="dxa"/>
            <w:shd w:val="clear" w:color="auto" w:fill="D9E2F3"/>
          </w:tcPr>
          <w:p w14:paraId="3FCB03E0" w14:textId="77777777" w:rsidR="004843F6" w:rsidRPr="004843F6" w:rsidRDefault="004843F6">
            <w:pPr>
              <w:jc w:val="center"/>
              <w:rPr>
                <w:szCs w:val="24"/>
              </w:rPr>
            </w:pPr>
            <w:r w:rsidRPr="004843F6">
              <w:rPr>
                <w:b/>
                <w:szCs w:val="24"/>
              </w:rPr>
              <w:t>F1-Score</w:t>
            </w:r>
          </w:p>
        </w:tc>
      </w:tr>
      <w:tr w:rsidR="004843F6" w14:paraId="1687920B" w14:textId="77777777">
        <w:trPr>
          <w:jc w:val="center"/>
        </w:trPr>
        <w:tc>
          <w:tcPr>
            <w:tcW w:w="1872" w:type="dxa"/>
          </w:tcPr>
          <w:p w14:paraId="7771CA51" w14:textId="77777777" w:rsidR="004843F6" w:rsidRPr="004843F6" w:rsidRDefault="004843F6">
            <w:pPr>
              <w:jc w:val="center"/>
              <w:rPr>
                <w:szCs w:val="24"/>
              </w:rPr>
            </w:pPr>
            <w:r w:rsidRPr="004843F6">
              <w:rPr>
                <w:szCs w:val="24"/>
              </w:rPr>
              <w:t>0 (No Rain)</w:t>
            </w:r>
          </w:p>
        </w:tc>
        <w:tc>
          <w:tcPr>
            <w:tcW w:w="1872" w:type="dxa"/>
          </w:tcPr>
          <w:p w14:paraId="636B79CA" w14:textId="77777777" w:rsidR="004843F6" w:rsidRPr="004843F6" w:rsidRDefault="004843F6">
            <w:pPr>
              <w:jc w:val="center"/>
              <w:rPr>
                <w:szCs w:val="24"/>
              </w:rPr>
            </w:pPr>
            <w:r w:rsidRPr="004843F6">
              <w:rPr>
                <w:szCs w:val="24"/>
              </w:rPr>
              <w:t>0.86</w:t>
            </w:r>
          </w:p>
        </w:tc>
        <w:tc>
          <w:tcPr>
            <w:tcW w:w="1872" w:type="dxa"/>
          </w:tcPr>
          <w:p w14:paraId="2D2C17AC" w14:textId="77777777" w:rsidR="004843F6" w:rsidRPr="004843F6" w:rsidRDefault="004843F6">
            <w:pPr>
              <w:jc w:val="center"/>
              <w:rPr>
                <w:szCs w:val="24"/>
              </w:rPr>
            </w:pPr>
            <w:r w:rsidRPr="004843F6">
              <w:rPr>
                <w:szCs w:val="24"/>
              </w:rPr>
              <w:t>0.95</w:t>
            </w:r>
          </w:p>
        </w:tc>
        <w:tc>
          <w:tcPr>
            <w:tcW w:w="1872" w:type="dxa"/>
          </w:tcPr>
          <w:p w14:paraId="0F94DA6F" w14:textId="77777777" w:rsidR="004843F6" w:rsidRPr="004843F6" w:rsidRDefault="004843F6">
            <w:pPr>
              <w:jc w:val="center"/>
              <w:rPr>
                <w:szCs w:val="24"/>
              </w:rPr>
            </w:pPr>
            <w:r w:rsidRPr="004843F6">
              <w:rPr>
                <w:szCs w:val="24"/>
              </w:rPr>
              <w:t>0.90</w:t>
            </w:r>
          </w:p>
        </w:tc>
      </w:tr>
      <w:tr w:rsidR="004843F6" w14:paraId="145D8A1F" w14:textId="77777777">
        <w:trPr>
          <w:jc w:val="center"/>
        </w:trPr>
        <w:tc>
          <w:tcPr>
            <w:tcW w:w="1872" w:type="dxa"/>
          </w:tcPr>
          <w:p w14:paraId="69FA7334" w14:textId="77777777" w:rsidR="004843F6" w:rsidRPr="004843F6" w:rsidRDefault="004843F6">
            <w:pPr>
              <w:jc w:val="center"/>
              <w:rPr>
                <w:szCs w:val="24"/>
              </w:rPr>
            </w:pPr>
            <w:r w:rsidRPr="004843F6">
              <w:rPr>
                <w:szCs w:val="24"/>
              </w:rPr>
              <w:t>1 (Rain)</w:t>
            </w:r>
          </w:p>
        </w:tc>
        <w:tc>
          <w:tcPr>
            <w:tcW w:w="1872" w:type="dxa"/>
          </w:tcPr>
          <w:p w14:paraId="48228F78" w14:textId="77777777" w:rsidR="004843F6" w:rsidRPr="004843F6" w:rsidRDefault="004843F6">
            <w:pPr>
              <w:jc w:val="center"/>
              <w:rPr>
                <w:szCs w:val="24"/>
              </w:rPr>
            </w:pPr>
            <w:r w:rsidRPr="004843F6">
              <w:rPr>
                <w:szCs w:val="24"/>
              </w:rPr>
              <w:t>0.73</w:t>
            </w:r>
          </w:p>
        </w:tc>
        <w:tc>
          <w:tcPr>
            <w:tcW w:w="1872" w:type="dxa"/>
          </w:tcPr>
          <w:p w14:paraId="70E6D8EA" w14:textId="77777777" w:rsidR="004843F6" w:rsidRPr="004843F6" w:rsidRDefault="004843F6">
            <w:pPr>
              <w:jc w:val="center"/>
              <w:rPr>
                <w:szCs w:val="24"/>
              </w:rPr>
            </w:pPr>
            <w:r w:rsidRPr="004843F6">
              <w:rPr>
                <w:szCs w:val="24"/>
              </w:rPr>
              <w:t>0.47</w:t>
            </w:r>
          </w:p>
        </w:tc>
        <w:tc>
          <w:tcPr>
            <w:tcW w:w="1872" w:type="dxa"/>
          </w:tcPr>
          <w:p w14:paraId="631C7F8B" w14:textId="77777777" w:rsidR="004843F6" w:rsidRPr="004843F6" w:rsidRDefault="004843F6">
            <w:pPr>
              <w:jc w:val="center"/>
              <w:rPr>
                <w:szCs w:val="24"/>
              </w:rPr>
            </w:pPr>
            <w:r w:rsidRPr="004843F6">
              <w:rPr>
                <w:szCs w:val="24"/>
              </w:rPr>
              <w:t>0.57</w:t>
            </w:r>
          </w:p>
        </w:tc>
      </w:tr>
      <w:tr w:rsidR="004843F6" w14:paraId="63D82D4F" w14:textId="77777777">
        <w:trPr>
          <w:jc w:val="center"/>
        </w:trPr>
        <w:tc>
          <w:tcPr>
            <w:tcW w:w="1872" w:type="dxa"/>
          </w:tcPr>
          <w:p w14:paraId="63888347" w14:textId="77777777" w:rsidR="004843F6" w:rsidRPr="004843F6" w:rsidRDefault="004843F6">
            <w:pPr>
              <w:jc w:val="center"/>
              <w:rPr>
                <w:szCs w:val="24"/>
              </w:rPr>
            </w:pPr>
            <w:r w:rsidRPr="004843F6">
              <w:rPr>
                <w:szCs w:val="24"/>
              </w:rPr>
              <w:t>Accuracy</w:t>
            </w:r>
          </w:p>
        </w:tc>
        <w:tc>
          <w:tcPr>
            <w:tcW w:w="1872" w:type="dxa"/>
          </w:tcPr>
          <w:p w14:paraId="07212798" w14:textId="77777777" w:rsidR="004843F6" w:rsidRPr="004843F6" w:rsidRDefault="004843F6">
            <w:pPr>
              <w:jc w:val="center"/>
              <w:rPr>
                <w:szCs w:val="24"/>
              </w:rPr>
            </w:pPr>
          </w:p>
        </w:tc>
        <w:tc>
          <w:tcPr>
            <w:tcW w:w="1872" w:type="dxa"/>
          </w:tcPr>
          <w:p w14:paraId="1DF89BCE" w14:textId="77777777" w:rsidR="004843F6" w:rsidRPr="004843F6" w:rsidRDefault="004843F6">
            <w:pPr>
              <w:jc w:val="center"/>
              <w:rPr>
                <w:szCs w:val="24"/>
              </w:rPr>
            </w:pPr>
          </w:p>
        </w:tc>
        <w:tc>
          <w:tcPr>
            <w:tcW w:w="1872" w:type="dxa"/>
          </w:tcPr>
          <w:p w14:paraId="657E0068" w14:textId="77777777" w:rsidR="004843F6" w:rsidRPr="004843F6" w:rsidRDefault="004843F6">
            <w:pPr>
              <w:jc w:val="center"/>
              <w:rPr>
                <w:szCs w:val="24"/>
              </w:rPr>
            </w:pPr>
            <w:r w:rsidRPr="004843F6">
              <w:rPr>
                <w:szCs w:val="24"/>
              </w:rPr>
              <w:t>0.8419</w:t>
            </w:r>
          </w:p>
        </w:tc>
      </w:tr>
    </w:tbl>
    <w:p w14:paraId="5AEC17D4" w14:textId="77777777" w:rsidR="004843F6" w:rsidRDefault="004843F6" w:rsidP="004843F6">
      <w:pPr>
        <w:pStyle w:val="Caption"/>
        <w:keepNext/>
        <w:jc w:val="center"/>
        <w:rPr>
          <w:b w:val="0"/>
          <w:bCs w:val="0"/>
          <w:color w:val="auto"/>
          <w:sz w:val="24"/>
          <w:szCs w:val="24"/>
        </w:rPr>
      </w:pPr>
    </w:p>
    <w:p w14:paraId="366831B8" w14:textId="6D3CCC43" w:rsidR="004843F6" w:rsidRPr="004843F6" w:rsidRDefault="004843F6" w:rsidP="004843F6">
      <w:pPr>
        <w:pStyle w:val="Caption"/>
        <w:keepNext/>
        <w:jc w:val="center"/>
        <w:rPr>
          <w:b w:val="0"/>
          <w:bCs w:val="0"/>
          <w:color w:val="auto"/>
          <w:sz w:val="24"/>
          <w:szCs w:val="24"/>
        </w:rPr>
      </w:pPr>
      <w:bookmarkStart w:id="42" w:name="_Toc221578134"/>
      <w:bookmarkStart w:id="43" w:name="_Toc221623110"/>
      <w:r w:rsidRPr="004843F6">
        <w:rPr>
          <w:b w:val="0"/>
          <w:bCs w:val="0"/>
          <w:color w:val="auto"/>
          <w:sz w:val="24"/>
          <w:szCs w:val="24"/>
        </w:rPr>
        <w:t xml:space="preserve">Table </w:t>
      </w:r>
      <w:r w:rsidRPr="004843F6">
        <w:rPr>
          <w:b w:val="0"/>
          <w:bCs w:val="0"/>
          <w:color w:val="auto"/>
          <w:sz w:val="24"/>
          <w:szCs w:val="24"/>
        </w:rPr>
        <w:fldChar w:fldCharType="begin"/>
      </w:r>
      <w:r w:rsidRPr="004843F6">
        <w:rPr>
          <w:b w:val="0"/>
          <w:bCs w:val="0"/>
          <w:color w:val="auto"/>
          <w:sz w:val="24"/>
          <w:szCs w:val="24"/>
        </w:rPr>
        <w:instrText xml:space="preserve"> SEQ Table \* ARABIC </w:instrText>
      </w:r>
      <w:r w:rsidRPr="004843F6">
        <w:rPr>
          <w:b w:val="0"/>
          <w:bCs w:val="0"/>
          <w:color w:val="auto"/>
          <w:sz w:val="24"/>
          <w:szCs w:val="24"/>
        </w:rPr>
        <w:fldChar w:fldCharType="separate"/>
      </w:r>
      <w:r w:rsidR="00125CE9">
        <w:rPr>
          <w:b w:val="0"/>
          <w:bCs w:val="0"/>
          <w:noProof/>
          <w:color w:val="auto"/>
          <w:sz w:val="24"/>
          <w:szCs w:val="24"/>
        </w:rPr>
        <w:t>8</w:t>
      </w:r>
      <w:r w:rsidRPr="004843F6">
        <w:rPr>
          <w:b w:val="0"/>
          <w:bCs w:val="0"/>
          <w:color w:val="auto"/>
          <w:sz w:val="24"/>
          <w:szCs w:val="24"/>
        </w:rPr>
        <w:fldChar w:fldCharType="end"/>
      </w:r>
      <w:r w:rsidRPr="004843F6">
        <w:rPr>
          <w:b w:val="0"/>
          <w:bCs w:val="0"/>
          <w:color w:val="auto"/>
          <w:sz w:val="24"/>
          <w:szCs w:val="24"/>
        </w:rPr>
        <w:t>: Optimised Logistic Regression (Test Set Results)</w:t>
      </w:r>
      <w:bookmarkEnd w:id="42"/>
      <w:bookmarkEnd w:id="43"/>
    </w:p>
    <w:p w14:paraId="371D156F" w14:textId="414EE57D" w:rsidR="004843F6" w:rsidRDefault="004843F6" w:rsidP="004843F6">
      <w:pPr>
        <w:pStyle w:val="Caption"/>
        <w:keepNext/>
      </w:pPr>
    </w:p>
    <w:tbl>
      <w:tblPr>
        <w:tblStyle w:val="TableGrid"/>
        <w:tblW w:w="0" w:type="auto"/>
        <w:jc w:val="center"/>
        <w:tblLook w:val="04A0" w:firstRow="1" w:lastRow="0" w:firstColumn="1" w:lastColumn="0" w:noHBand="0" w:noVBand="1"/>
      </w:tblPr>
      <w:tblGrid>
        <w:gridCol w:w="1872"/>
        <w:gridCol w:w="1872"/>
        <w:gridCol w:w="1872"/>
        <w:gridCol w:w="1872"/>
      </w:tblGrid>
      <w:tr w:rsidR="004843F6" w14:paraId="0EAD7404" w14:textId="77777777">
        <w:trPr>
          <w:jc w:val="center"/>
        </w:trPr>
        <w:tc>
          <w:tcPr>
            <w:tcW w:w="1872" w:type="dxa"/>
            <w:shd w:val="clear" w:color="auto" w:fill="D9E2F3"/>
          </w:tcPr>
          <w:p w14:paraId="1682C265" w14:textId="77777777" w:rsidR="004843F6" w:rsidRPr="004843F6" w:rsidRDefault="004843F6">
            <w:pPr>
              <w:jc w:val="center"/>
              <w:rPr>
                <w:b/>
                <w:szCs w:val="24"/>
              </w:rPr>
            </w:pPr>
            <w:r w:rsidRPr="004843F6">
              <w:rPr>
                <w:b/>
                <w:szCs w:val="24"/>
              </w:rPr>
              <w:t>Class</w:t>
            </w:r>
          </w:p>
        </w:tc>
        <w:tc>
          <w:tcPr>
            <w:tcW w:w="1872" w:type="dxa"/>
            <w:shd w:val="clear" w:color="auto" w:fill="D9E2F3"/>
          </w:tcPr>
          <w:p w14:paraId="316848E6" w14:textId="77777777" w:rsidR="004843F6" w:rsidRPr="004843F6" w:rsidRDefault="004843F6">
            <w:pPr>
              <w:jc w:val="center"/>
              <w:rPr>
                <w:b/>
                <w:szCs w:val="24"/>
              </w:rPr>
            </w:pPr>
            <w:r w:rsidRPr="004843F6">
              <w:rPr>
                <w:b/>
                <w:szCs w:val="24"/>
              </w:rPr>
              <w:t>Precision</w:t>
            </w:r>
          </w:p>
        </w:tc>
        <w:tc>
          <w:tcPr>
            <w:tcW w:w="1872" w:type="dxa"/>
            <w:shd w:val="clear" w:color="auto" w:fill="D9E2F3"/>
          </w:tcPr>
          <w:p w14:paraId="08C17FD7" w14:textId="77777777" w:rsidR="004843F6" w:rsidRPr="004843F6" w:rsidRDefault="004843F6">
            <w:pPr>
              <w:jc w:val="center"/>
              <w:rPr>
                <w:b/>
                <w:szCs w:val="24"/>
              </w:rPr>
            </w:pPr>
            <w:r w:rsidRPr="004843F6">
              <w:rPr>
                <w:b/>
                <w:szCs w:val="24"/>
              </w:rPr>
              <w:t>Recall</w:t>
            </w:r>
          </w:p>
        </w:tc>
        <w:tc>
          <w:tcPr>
            <w:tcW w:w="1872" w:type="dxa"/>
            <w:shd w:val="clear" w:color="auto" w:fill="D9E2F3"/>
          </w:tcPr>
          <w:p w14:paraId="02521E3F" w14:textId="77777777" w:rsidR="004843F6" w:rsidRPr="004843F6" w:rsidRDefault="004843F6">
            <w:pPr>
              <w:jc w:val="center"/>
              <w:rPr>
                <w:b/>
                <w:szCs w:val="24"/>
              </w:rPr>
            </w:pPr>
            <w:r w:rsidRPr="004843F6">
              <w:rPr>
                <w:b/>
                <w:szCs w:val="24"/>
              </w:rPr>
              <w:t>F1-Score</w:t>
            </w:r>
          </w:p>
        </w:tc>
      </w:tr>
      <w:tr w:rsidR="004843F6" w14:paraId="733A8027" w14:textId="77777777">
        <w:trPr>
          <w:jc w:val="center"/>
        </w:trPr>
        <w:tc>
          <w:tcPr>
            <w:tcW w:w="1872" w:type="dxa"/>
          </w:tcPr>
          <w:p w14:paraId="2F487DE5" w14:textId="77777777" w:rsidR="004843F6" w:rsidRPr="004843F6" w:rsidRDefault="004843F6">
            <w:pPr>
              <w:jc w:val="center"/>
              <w:rPr>
                <w:bCs/>
                <w:szCs w:val="24"/>
              </w:rPr>
            </w:pPr>
            <w:r w:rsidRPr="004843F6">
              <w:rPr>
                <w:bCs/>
                <w:szCs w:val="24"/>
              </w:rPr>
              <w:t>0 (No Rain)</w:t>
            </w:r>
          </w:p>
        </w:tc>
        <w:tc>
          <w:tcPr>
            <w:tcW w:w="1872" w:type="dxa"/>
          </w:tcPr>
          <w:p w14:paraId="0B1275C3" w14:textId="77777777" w:rsidR="004843F6" w:rsidRPr="004843F6" w:rsidRDefault="004843F6">
            <w:pPr>
              <w:jc w:val="center"/>
              <w:rPr>
                <w:bCs/>
                <w:szCs w:val="24"/>
              </w:rPr>
            </w:pPr>
            <w:r w:rsidRPr="004843F6">
              <w:rPr>
                <w:bCs/>
                <w:szCs w:val="24"/>
              </w:rPr>
              <w:t>0.86</w:t>
            </w:r>
          </w:p>
        </w:tc>
        <w:tc>
          <w:tcPr>
            <w:tcW w:w="1872" w:type="dxa"/>
          </w:tcPr>
          <w:p w14:paraId="5E3C7CD3" w14:textId="77777777" w:rsidR="004843F6" w:rsidRPr="004843F6" w:rsidRDefault="004843F6">
            <w:pPr>
              <w:jc w:val="center"/>
              <w:rPr>
                <w:bCs/>
                <w:szCs w:val="24"/>
              </w:rPr>
            </w:pPr>
            <w:r w:rsidRPr="004843F6">
              <w:rPr>
                <w:bCs/>
                <w:szCs w:val="24"/>
              </w:rPr>
              <w:t>0.94</w:t>
            </w:r>
          </w:p>
        </w:tc>
        <w:tc>
          <w:tcPr>
            <w:tcW w:w="1872" w:type="dxa"/>
          </w:tcPr>
          <w:p w14:paraId="518D9354" w14:textId="77777777" w:rsidR="004843F6" w:rsidRPr="004843F6" w:rsidRDefault="004843F6">
            <w:pPr>
              <w:jc w:val="center"/>
              <w:rPr>
                <w:bCs/>
                <w:szCs w:val="24"/>
              </w:rPr>
            </w:pPr>
            <w:r w:rsidRPr="004843F6">
              <w:rPr>
                <w:bCs/>
                <w:szCs w:val="24"/>
              </w:rPr>
              <w:t>0.90</w:t>
            </w:r>
          </w:p>
        </w:tc>
      </w:tr>
      <w:tr w:rsidR="004843F6" w14:paraId="56BED260" w14:textId="77777777">
        <w:trPr>
          <w:jc w:val="center"/>
        </w:trPr>
        <w:tc>
          <w:tcPr>
            <w:tcW w:w="1872" w:type="dxa"/>
          </w:tcPr>
          <w:p w14:paraId="26534A36" w14:textId="77777777" w:rsidR="004843F6" w:rsidRPr="004843F6" w:rsidRDefault="004843F6">
            <w:pPr>
              <w:jc w:val="center"/>
              <w:rPr>
                <w:bCs/>
                <w:szCs w:val="24"/>
              </w:rPr>
            </w:pPr>
            <w:r w:rsidRPr="004843F6">
              <w:rPr>
                <w:bCs/>
                <w:szCs w:val="24"/>
              </w:rPr>
              <w:t>1 (Rain)</w:t>
            </w:r>
          </w:p>
        </w:tc>
        <w:tc>
          <w:tcPr>
            <w:tcW w:w="1872" w:type="dxa"/>
          </w:tcPr>
          <w:p w14:paraId="6452BEC6" w14:textId="77777777" w:rsidR="004843F6" w:rsidRPr="004843F6" w:rsidRDefault="004843F6">
            <w:pPr>
              <w:jc w:val="center"/>
              <w:rPr>
                <w:bCs/>
                <w:szCs w:val="24"/>
              </w:rPr>
            </w:pPr>
            <w:r w:rsidRPr="004843F6">
              <w:rPr>
                <w:bCs/>
                <w:szCs w:val="24"/>
              </w:rPr>
              <w:t>0.71</w:t>
            </w:r>
          </w:p>
        </w:tc>
        <w:tc>
          <w:tcPr>
            <w:tcW w:w="1872" w:type="dxa"/>
          </w:tcPr>
          <w:p w14:paraId="556DA4DE" w14:textId="77777777" w:rsidR="004843F6" w:rsidRPr="004843F6" w:rsidRDefault="004843F6">
            <w:pPr>
              <w:jc w:val="center"/>
              <w:rPr>
                <w:bCs/>
                <w:szCs w:val="24"/>
              </w:rPr>
            </w:pPr>
            <w:r w:rsidRPr="004843F6">
              <w:rPr>
                <w:bCs/>
                <w:szCs w:val="24"/>
              </w:rPr>
              <w:t>0.47</w:t>
            </w:r>
          </w:p>
        </w:tc>
        <w:tc>
          <w:tcPr>
            <w:tcW w:w="1872" w:type="dxa"/>
          </w:tcPr>
          <w:p w14:paraId="6A5ACAE9" w14:textId="77777777" w:rsidR="004843F6" w:rsidRPr="004843F6" w:rsidRDefault="004843F6">
            <w:pPr>
              <w:jc w:val="center"/>
              <w:rPr>
                <w:bCs/>
                <w:szCs w:val="24"/>
              </w:rPr>
            </w:pPr>
            <w:r w:rsidRPr="004843F6">
              <w:rPr>
                <w:bCs/>
                <w:szCs w:val="24"/>
              </w:rPr>
              <w:t>0.57</w:t>
            </w:r>
          </w:p>
        </w:tc>
      </w:tr>
      <w:tr w:rsidR="004843F6" w:rsidRPr="004843F6" w14:paraId="11BC6F56" w14:textId="77777777">
        <w:trPr>
          <w:jc w:val="center"/>
        </w:trPr>
        <w:tc>
          <w:tcPr>
            <w:tcW w:w="1872" w:type="dxa"/>
          </w:tcPr>
          <w:p w14:paraId="71998224" w14:textId="77777777" w:rsidR="004843F6" w:rsidRPr="004843F6" w:rsidRDefault="004843F6" w:rsidP="004843F6">
            <w:pPr>
              <w:jc w:val="center"/>
              <w:rPr>
                <w:bCs/>
                <w:szCs w:val="24"/>
              </w:rPr>
            </w:pPr>
            <w:r w:rsidRPr="004843F6">
              <w:rPr>
                <w:bCs/>
                <w:szCs w:val="24"/>
              </w:rPr>
              <w:t>Accuracy</w:t>
            </w:r>
          </w:p>
        </w:tc>
        <w:tc>
          <w:tcPr>
            <w:tcW w:w="1872" w:type="dxa"/>
          </w:tcPr>
          <w:p w14:paraId="2922940B" w14:textId="77777777" w:rsidR="004843F6" w:rsidRPr="004843F6" w:rsidRDefault="004843F6" w:rsidP="004843F6">
            <w:pPr>
              <w:jc w:val="center"/>
              <w:rPr>
                <w:bCs/>
                <w:szCs w:val="24"/>
              </w:rPr>
            </w:pPr>
          </w:p>
        </w:tc>
        <w:tc>
          <w:tcPr>
            <w:tcW w:w="1872" w:type="dxa"/>
          </w:tcPr>
          <w:p w14:paraId="2E96324E" w14:textId="77777777" w:rsidR="004843F6" w:rsidRPr="004843F6" w:rsidRDefault="004843F6" w:rsidP="004843F6">
            <w:pPr>
              <w:jc w:val="center"/>
              <w:rPr>
                <w:bCs/>
                <w:szCs w:val="24"/>
              </w:rPr>
            </w:pPr>
          </w:p>
        </w:tc>
        <w:tc>
          <w:tcPr>
            <w:tcW w:w="1872" w:type="dxa"/>
          </w:tcPr>
          <w:p w14:paraId="531498AD" w14:textId="77777777" w:rsidR="004843F6" w:rsidRPr="004843F6" w:rsidRDefault="004843F6" w:rsidP="004843F6">
            <w:pPr>
              <w:jc w:val="center"/>
              <w:rPr>
                <w:bCs/>
                <w:szCs w:val="24"/>
              </w:rPr>
            </w:pPr>
            <w:r w:rsidRPr="004843F6">
              <w:rPr>
                <w:bCs/>
                <w:szCs w:val="24"/>
              </w:rPr>
              <w:t>0.8380</w:t>
            </w:r>
          </w:p>
        </w:tc>
      </w:tr>
    </w:tbl>
    <w:p w14:paraId="50A7B5B6" w14:textId="77777777" w:rsidR="004843F6" w:rsidRDefault="004843F6" w:rsidP="004843F6">
      <w:pPr>
        <w:pStyle w:val="Caption"/>
        <w:keepNext/>
        <w:jc w:val="center"/>
        <w:rPr>
          <w:color w:val="auto"/>
          <w:sz w:val="24"/>
          <w:szCs w:val="24"/>
        </w:rPr>
      </w:pPr>
    </w:p>
    <w:p w14:paraId="0AC6C79A" w14:textId="1C517E2C" w:rsidR="004843F6" w:rsidRPr="007A6E95" w:rsidRDefault="004843F6" w:rsidP="004843F6">
      <w:pPr>
        <w:pStyle w:val="Caption"/>
        <w:keepNext/>
        <w:jc w:val="center"/>
        <w:rPr>
          <w:b w:val="0"/>
          <w:bCs w:val="0"/>
          <w:color w:val="auto"/>
          <w:sz w:val="24"/>
          <w:szCs w:val="24"/>
        </w:rPr>
      </w:pPr>
      <w:bookmarkStart w:id="44" w:name="_Toc221578135"/>
      <w:bookmarkStart w:id="45" w:name="_Toc221623111"/>
      <w:r w:rsidRPr="007A6E95">
        <w:rPr>
          <w:b w:val="0"/>
          <w:bCs w:val="0"/>
          <w:color w:val="auto"/>
          <w:sz w:val="24"/>
          <w:szCs w:val="24"/>
        </w:rPr>
        <w:t xml:space="preserve">Table </w:t>
      </w:r>
      <w:r w:rsidRPr="007A6E95">
        <w:rPr>
          <w:b w:val="0"/>
          <w:bCs w:val="0"/>
          <w:color w:val="auto"/>
          <w:sz w:val="24"/>
          <w:szCs w:val="24"/>
        </w:rPr>
        <w:fldChar w:fldCharType="begin"/>
      </w:r>
      <w:r w:rsidRPr="007A6E95">
        <w:rPr>
          <w:b w:val="0"/>
          <w:bCs w:val="0"/>
          <w:color w:val="auto"/>
          <w:sz w:val="24"/>
          <w:szCs w:val="24"/>
        </w:rPr>
        <w:instrText xml:space="preserve"> SEQ Table \* ARABIC </w:instrText>
      </w:r>
      <w:r w:rsidRPr="007A6E95">
        <w:rPr>
          <w:b w:val="0"/>
          <w:bCs w:val="0"/>
          <w:color w:val="auto"/>
          <w:sz w:val="24"/>
          <w:szCs w:val="24"/>
        </w:rPr>
        <w:fldChar w:fldCharType="separate"/>
      </w:r>
      <w:r w:rsidR="00125CE9">
        <w:rPr>
          <w:b w:val="0"/>
          <w:bCs w:val="0"/>
          <w:noProof/>
          <w:color w:val="auto"/>
          <w:sz w:val="24"/>
          <w:szCs w:val="24"/>
        </w:rPr>
        <w:t>9</w:t>
      </w:r>
      <w:r w:rsidRPr="007A6E95">
        <w:rPr>
          <w:b w:val="0"/>
          <w:bCs w:val="0"/>
          <w:color w:val="auto"/>
          <w:sz w:val="24"/>
          <w:szCs w:val="24"/>
        </w:rPr>
        <w:fldChar w:fldCharType="end"/>
      </w:r>
      <w:r w:rsidRPr="007A6E95">
        <w:rPr>
          <w:b w:val="0"/>
          <w:bCs w:val="0"/>
          <w:color w:val="auto"/>
          <w:sz w:val="24"/>
          <w:szCs w:val="24"/>
        </w:rPr>
        <w:t>: Optimised Decision Tree (Test Set Results)</w:t>
      </w:r>
      <w:bookmarkEnd w:id="44"/>
      <w:bookmarkEnd w:id="45"/>
    </w:p>
    <w:p w14:paraId="0507EE11" w14:textId="77777777" w:rsidR="00D91197" w:rsidRDefault="00D91197"/>
    <w:p w14:paraId="1C44C204" w14:textId="491141F6" w:rsidR="00D91197" w:rsidRDefault="00D91197" w:rsidP="007A6E95">
      <w:pPr>
        <w:spacing w:after="120"/>
        <w:rPr>
          <w:b/>
        </w:rPr>
      </w:pPr>
    </w:p>
    <w:p w14:paraId="776FCB94" w14:textId="77777777" w:rsidR="007A6E95" w:rsidRDefault="007A6E95" w:rsidP="007A6E95">
      <w:pPr>
        <w:spacing w:after="120"/>
      </w:pPr>
    </w:p>
    <w:p w14:paraId="73780168" w14:textId="77777777" w:rsidR="007A6E95" w:rsidRDefault="007A6E95" w:rsidP="007A6E95">
      <w:pPr>
        <w:spacing w:after="120"/>
      </w:pPr>
    </w:p>
    <w:p w14:paraId="624E2BF2" w14:textId="77777777" w:rsidR="00125CE9" w:rsidRPr="00125CE9" w:rsidRDefault="00125CE9" w:rsidP="00125CE9"/>
    <w:tbl>
      <w:tblPr>
        <w:tblStyle w:val="TableGrid"/>
        <w:tblW w:w="0" w:type="auto"/>
        <w:jc w:val="center"/>
        <w:tblLook w:val="04A0" w:firstRow="1" w:lastRow="0" w:firstColumn="1" w:lastColumn="0" w:noHBand="0" w:noVBand="1"/>
      </w:tblPr>
      <w:tblGrid>
        <w:gridCol w:w="2400"/>
        <w:gridCol w:w="3120"/>
        <w:gridCol w:w="2760"/>
      </w:tblGrid>
      <w:tr w:rsidR="00D91197" w14:paraId="4F8D9CEC" w14:textId="77777777" w:rsidTr="00420124">
        <w:trPr>
          <w:jc w:val="center"/>
        </w:trPr>
        <w:tc>
          <w:tcPr>
            <w:tcW w:w="2400" w:type="dxa"/>
            <w:shd w:val="clear" w:color="auto" w:fill="D9E2F3"/>
          </w:tcPr>
          <w:p w14:paraId="14D3E401" w14:textId="77777777" w:rsidR="00D91197" w:rsidRPr="00656FB7" w:rsidRDefault="00000000">
            <w:pPr>
              <w:jc w:val="center"/>
              <w:rPr>
                <w:szCs w:val="24"/>
              </w:rPr>
            </w:pPr>
            <w:r w:rsidRPr="00656FB7">
              <w:rPr>
                <w:b/>
                <w:szCs w:val="24"/>
              </w:rPr>
              <w:lastRenderedPageBreak/>
              <w:t>Metric</w:t>
            </w:r>
          </w:p>
        </w:tc>
        <w:tc>
          <w:tcPr>
            <w:tcW w:w="3120" w:type="dxa"/>
            <w:shd w:val="clear" w:color="auto" w:fill="D9E2F3"/>
          </w:tcPr>
          <w:p w14:paraId="1FDEB7F5" w14:textId="77777777" w:rsidR="00D91197" w:rsidRPr="00656FB7" w:rsidRDefault="00000000">
            <w:pPr>
              <w:jc w:val="center"/>
              <w:rPr>
                <w:szCs w:val="24"/>
              </w:rPr>
            </w:pPr>
            <w:r w:rsidRPr="00656FB7">
              <w:rPr>
                <w:b/>
                <w:szCs w:val="24"/>
              </w:rPr>
              <w:t>Logistic Regression</w:t>
            </w:r>
          </w:p>
        </w:tc>
        <w:tc>
          <w:tcPr>
            <w:tcW w:w="2760" w:type="dxa"/>
            <w:shd w:val="clear" w:color="auto" w:fill="D9E2F3"/>
          </w:tcPr>
          <w:p w14:paraId="3E43F152" w14:textId="77777777" w:rsidR="00D91197" w:rsidRPr="00656FB7" w:rsidRDefault="00000000">
            <w:pPr>
              <w:jc w:val="center"/>
              <w:rPr>
                <w:szCs w:val="24"/>
              </w:rPr>
            </w:pPr>
            <w:r w:rsidRPr="00656FB7">
              <w:rPr>
                <w:b/>
                <w:szCs w:val="24"/>
              </w:rPr>
              <w:t>Decision Tree</w:t>
            </w:r>
          </w:p>
        </w:tc>
      </w:tr>
      <w:tr w:rsidR="00D91197" w14:paraId="42750718" w14:textId="77777777" w:rsidTr="00420124">
        <w:trPr>
          <w:jc w:val="center"/>
        </w:trPr>
        <w:tc>
          <w:tcPr>
            <w:tcW w:w="2400" w:type="dxa"/>
          </w:tcPr>
          <w:p w14:paraId="06C9E42D" w14:textId="77777777" w:rsidR="00D91197" w:rsidRPr="00656FB7" w:rsidRDefault="00000000">
            <w:pPr>
              <w:jc w:val="center"/>
              <w:rPr>
                <w:szCs w:val="24"/>
              </w:rPr>
            </w:pPr>
            <w:r w:rsidRPr="00656FB7">
              <w:rPr>
                <w:szCs w:val="24"/>
              </w:rPr>
              <w:t>Features</w:t>
            </w:r>
          </w:p>
        </w:tc>
        <w:tc>
          <w:tcPr>
            <w:tcW w:w="3120" w:type="dxa"/>
          </w:tcPr>
          <w:p w14:paraId="0A434F0B" w14:textId="77777777" w:rsidR="00D91197" w:rsidRPr="00656FB7" w:rsidRDefault="00000000">
            <w:pPr>
              <w:jc w:val="center"/>
              <w:rPr>
                <w:szCs w:val="24"/>
              </w:rPr>
            </w:pPr>
            <w:r w:rsidRPr="00656FB7">
              <w:rPr>
                <w:szCs w:val="24"/>
              </w:rPr>
              <w:t>Selected (15)</w:t>
            </w:r>
          </w:p>
        </w:tc>
        <w:tc>
          <w:tcPr>
            <w:tcW w:w="2760" w:type="dxa"/>
          </w:tcPr>
          <w:p w14:paraId="533C116B" w14:textId="77777777" w:rsidR="00D91197" w:rsidRPr="00656FB7" w:rsidRDefault="00000000">
            <w:pPr>
              <w:jc w:val="center"/>
              <w:rPr>
                <w:szCs w:val="24"/>
              </w:rPr>
            </w:pPr>
            <w:r w:rsidRPr="00656FB7">
              <w:rPr>
                <w:szCs w:val="24"/>
              </w:rPr>
              <w:t>Selected (15)</w:t>
            </w:r>
          </w:p>
        </w:tc>
      </w:tr>
      <w:tr w:rsidR="00D91197" w14:paraId="62B79CD9" w14:textId="77777777" w:rsidTr="00420124">
        <w:trPr>
          <w:jc w:val="center"/>
        </w:trPr>
        <w:tc>
          <w:tcPr>
            <w:tcW w:w="2400" w:type="dxa"/>
          </w:tcPr>
          <w:p w14:paraId="1E9DF9AA" w14:textId="77777777" w:rsidR="00D91197" w:rsidRPr="00656FB7" w:rsidRDefault="00000000">
            <w:pPr>
              <w:jc w:val="center"/>
              <w:rPr>
                <w:szCs w:val="24"/>
              </w:rPr>
            </w:pPr>
            <w:r w:rsidRPr="00656FB7">
              <w:rPr>
                <w:szCs w:val="24"/>
              </w:rPr>
              <w:t>CV F1-Score</w:t>
            </w:r>
          </w:p>
        </w:tc>
        <w:tc>
          <w:tcPr>
            <w:tcW w:w="3120" w:type="dxa"/>
          </w:tcPr>
          <w:p w14:paraId="2D7FAF59" w14:textId="77777777" w:rsidR="00D91197" w:rsidRPr="00656FB7" w:rsidRDefault="00000000">
            <w:pPr>
              <w:jc w:val="center"/>
              <w:rPr>
                <w:szCs w:val="24"/>
              </w:rPr>
            </w:pPr>
            <w:r w:rsidRPr="00656FB7">
              <w:rPr>
                <w:szCs w:val="24"/>
              </w:rPr>
              <w:t>0.5640</w:t>
            </w:r>
          </w:p>
        </w:tc>
        <w:tc>
          <w:tcPr>
            <w:tcW w:w="2760" w:type="dxa"/>
          </w:tcPr>
          <w:p w14:paraId="1676B2D7" w14:textId="77777777" w:rsidR="00D91197" w:rsidRPr="00656FB7" w:rsidRDefault="00000000">
            <w:pPr>
              <w:jc w:val="center"/>
              <w:rPr>
                <w:szCs w:val="24"/>
              </w:rPr>
            </w:pPr>
            <w:r w:rsidRPr="00656FB7">
              <w:rPr>
                <w:szCs w:val="24"/>
              </w:rPr>
              <w:t>0.5682</w:t>
            </w:r>
          </w:p>
        </w:tc>
      </w:tr>
      <w:tr w:rsidR="00D91197" w14:paraId="0D75FB23" w14:textId="77777777" w:rsidTr="00420124">
        <w:trPr>
          <w:jc w:val="center"/>
        </w:trPr>
        <w:tc>
          <w:tcPr>
            <w:tcW w:w="2400" w:type="dxa"/>
          </w:tcPr>
          <w:p w14:paraId="39091A42" w14:textId="77777777" w:rsidR="00D91197" w:rsidRPr="00656FB7" w:rsidRDefault="00000000">
            <w:pPr>
              <w:jc w:val="center"/>
              <w:rPr>
                <w:szCs w:val="24"/>
              </w:rPr>
            </w:pPr>
            <w:r w:rsidRPr="00656FB7">
              <w:rPr>
                <w:szCs w:val="24"/>
              </w:rPr>
              <w:t>Test Accuracy</w:t>
            </w:r>
          </w:p>
        </w:tc>
        <w:tc>
          <w:tcPr>
            <w:tcW w:w="3120" w:type="dxa"/>
          </w:tcPr>
          <w:p w14:paraId="2D411F42" w14:textId="77777777" w:rsidR="00D91197" w:rsidRPr="00656FB7" w:rsidRDefault="00000000">
            <w:pPr>
              <w:jc w:val="center"/>
              <w:rPr>
                <w:szCs w:val="24"/>
              </w:rPr>
            </w:pPr>
            <w:r w:rsidRPr="00656FB7">
              <w:rPr>
                <w:szCs w:val="24"/>
              </w:rPr>
              <w:t>0.8419</w:t>
            </w:r>
          </w:p>
        </w:tc>
        <w:tc>
          <w:tcPr>
            <w:tcW w:w="2760" w:type="dxa"/>
          </w:tcPr>
          <w:p w14:paraId="3658F32E" w14:textId="77777777" w:rsidR="00D91197" w:rsidRPr="00656FB7" w:rsidRDefault="00000000">
            <w:pPr>
              <w:jc w:val="center"/>
              <w:rPr>
                <w:szCs w:val="24"/>
              </w:rPr>
            </w:pPr>
            <w:r w:rsidRPr="00656FB7">
              <w:rPr>
                <w:szCs w:val="24"/>
              </w:rPr>
              <w:t>0.8380</w:t>
            </w:r>
          </w:p>
        </w:tc>
      </w:tr>
      <w:tr w:rsidR="00D91197" w14:paraId="30B5B886" w14:textId="77777777" w:rsidTr="00420124">
        <w:trPr>
          <w:jc w:val="center"/>
        </w:trPr>
        <w:tc>
          <w:tcPr>
            <w:tcW w:w="2400" w:type="dxa"/>
          </w:tcPr>
          <w:p w14:paraId="023035E0" w14:textId="77777777" w:rsidR="00D91197" w:rsidRPr="00656FB7" w:rsidRDefault="00000000">
            <w:pPr>
              <w:jc w:val="center"/>
              <w:rPr>
                <w:szCs w:val="24"/>
              </w:rPr>
            </w:pPr>
            <w:r w:rsidRPr="00656FB7">
              <w:rPr>
                <w:szCs w:val="24"/>
              </w:rPr>
              <w:t>Precision (Rain)</w:t>
            </w:r>
          </w:p>
        </w:tc>
        <w:tc>
          <w:tcPr>
            <w:tcW w:w="3120" w:type="dxa"/>
          </w:tcPr>
          <w:p w14:paraId="0E8F82C8" w14:textId="77777777" w:rsidR="00D91197" w:rsidRPr="00656FB7" w:rsidRDefault="00000000">
            <w:pPr>
              <w:jc w:val="center"/>
              <w:rPr>
                <w:szCs w:val="24"/>
              </w:rPr>
            </w:pPr>
            <w:r w:rsidRPr="00656FB7">
              <w:rPr>
                <w:szCs w:val="24"/>
              </w:rPr>
              <w:t>0.7298</w:t>
            </w:r>
          </w:p>
        </w:tc>
        <w:tc>
          <w:tcPr>
            <w:tcW w:w="2760" w:type="dxa"/>
          </w:tcPr>
          <w:p w14:paraId="3298F32C" w14:textId="77777777" w:rsidR="00D91197" w:rsidRPr="00656FB7" w:rsidRDefault="00000000">
            <w:pPr>
              <w:jc w:val="center"/>
              <w:rPr>
                <w:szCs w:val="24"/>
              </w:rPr>
            </w:pPr>
            <w:r w:rsidRPr="00656FB7">
              <w:rPr>
                <w:szCs w:val="24"/>
              </w:rPr>
              <w:t>0.7081</w:t>
            </w:r>
          </w:p>
        </w:tc>
      </w:tr>
      <w:tr w:rsidR="00D91197" w14:paraId="3369BA7C" w14:textId="77777777" w:rsidTr="00420124">
        <w:trPr>
          <w:jc w:val="center"/>
        </w:trPr>
        <w:tc>
          <w:tcPr>
            <w:tcW w:w="2400" w:type="dxa"/>
          </w:tcPr>
          <w:p w14:paraId="4674C8D7" w14:textId="77777777" w:rsidR="00D91197" w:rsidRPr="00656FB7" w:rsidRDefault="00000000">
            <w:pPr>
              <w:jc w:val="center"/>
              <w:rPr>
                <w:szCs w:val="24"/>
              </w:rPr>
            </w:pPr>
            <w:r w:rsidRPr="00656FB7">
              <w:rPr>
                <w:szCs w:val="24"/>
              </w:rPr>
              <w:t>Recall (Rain)</w:t>
            </w:r>
          </w:p>
        </w:tc>
        <w:tc>
          <w:tcPr>
            <w:tcW w:w="3120" w:type="dxa"/>
          </w:tcPr>
          <w:p w14:paraId="0949C9FC" w14:textId="77777777" w:rsidR="00D91197" w:rsidRPr="00656FB7" w:rsidRDefault="00000000">
            <w:pPr>
              <w:jc w:val="center"/>
              <w:rPr>
                <w:szCs w:val="24"/>
              </w:rPr>
            </w:pPr>
            <w:r w:rsidRPr="00656FB7">
              <w:rPr>
                <w:szCs w:val="24"/>
              </w:rPr>
              <w:t>0.4681</w:t>
            </w:r>
          </w:p>
        </w:tc>
        <w:tc>
          <w:tcPr>
            <w:tcW w:w="2760" w:type="dxa"/>
          </w:tcPr>
          <w:p w14:paraId="6ED66EE8" w14:textId="77777777" w:rsidR="00D91197" w:rsidRPr="00656FB7" w:rsidRDefault="00000000">
            <w:pPr>
              <w:jc w:val="center"/>
              <w:rPr>
                <w:szCs w:val="24"/>
              </w:rPr>
            </w:pPr>
            <w:r w:rsidRPr="00656FB7">
              <w:rPr>
                <w:szCs w:val="24"/>
              </w:rPr>
              <w:t>0.4722</w:t>
            </w:r>
          </w:p>
        </w:tc>
      </w:tr>
      <w:tr w:rsidR="00D91197" w14:paraId="547F81E0" w14:textId="77777777" w:rsidTr="00420124">
        <w:trPr>
          <w:jc w:val="center"/>
        </w:trPr>
        <w:tc>
          <w:tcPr>
            <w:tcW w:w="2400" w:type="dxa"/>
          </w:tcPr>
          <w:p w14:paraId="7A23F8CA" w14:textId="77777777" w:rsidR="00D91197" w:rsidRPr="00656FB7" w:rsidRDefault="00000000">
            <w:pPr>
              <w:jc w:val="center"/>
              <w:rPr>
                <w:szCs w:val="24"/>
              </w:rPr>
            </w:pPr>
            <w:r w:rsidRPr="00656FB7">
              <w:rPr>
                <w:szCs w:val="24"/>
              </w:rPr>
              <w:t>F1-Score (Rain)</w:t>
            </w:r>
          </w:p>
        </w:tc>
        <w:tc>
          <w:tcPr>
            <w:tcW w:w="3120" w:type="dxa"/>
          </w:tcPr>
          <w:p w14:paraId="510C641A" w14:textId="77777777" w:rsidR="00D91197" w:rsidRPr="00656FB7" w:rsidRDefault="00000000">
            <w:pPr>
              <w:jc w:val="center"/>
              <w:rPr>
                <w:szCs w:val="24"/>
              </w:rPr>
            </w:pPr>
            <w:r w:rsidRPr="00656FB7">
              <w:rPr>
                <w:szCs w:val="24"/>
              </w:rPr>
              <w:t>0.5703</w:t>
            </w:r>
          </w:p>
        </w:tc>
        <w:tc>
          <w:tcPr>
            <w:tcW w:w="2760" w:type="dxa"/>
          </w:tcPr>
          <w:p w14:paraId="63692A10" w14:textId="77777777" w:rsidR="00D91197" w:rsidRPr="00656FB7" w:rsidRDefault="00000000">
            <w:pPr>
              <w:jc w:val="center"/>
              <w:rPr>
                <w:szCs w:val="24"/>
              </w:rPr>
            </w:pPr>
            <w:r w:rsidRPr="00656FB7">
              <w:rPr>
                <w:szCs w:val="24"/>
              </w:rPr>
              <w:t>0.5665</w:t>
            </w:r>
          </w:p>
        </w:tc>
      </w:tr>
    </w:tbl>
    <w:p w14:paraId="64E3D312" w14:textId="77777777" w:rsidR="00125CE9" w:rsidRDefault="00125CE9" w:rsidP="00125CE9">
      <w:pPr>
        <w:pStyle w:val="Caption"/>
        <w:keepNext/>
        <w:jc w:val="center"/>
        <w:rPr>
          <w:b w:val="0"/>
          <w:bCs w:val="0"/>
          <w:color w:val="auto"/>
          <w:sz w:val="24"/>
          <w:szCs w:val="24"/>
        </w:rPr>
      </w:pPr>
    </w:p>
    <w:p w14:paraId="3AA654F4" w14:textId="0810B99D" w:rsidR="00D91197" w:rsidRDefault="00125CE9" w:rsidP="00C602B2">
      <w:pPr>
        <w:pStyle w:val="Caption"/>
        <w:keepNext/>
        <w:jc w:val="center"/>
        <w:rPr>
          <w:b w:val="0"/>
          <w:bCs w:val="0"/>
          <w:color w:val="auto"/>
          <w:sz w:val="24"/>
          <w:szCs w:val="24"/>
        </w:rPr>
      </w:pPr>
      <w:bookmarkStart w:id="46" w:name="_Toc221578136"/>
      <w:bookmarkStart w:id="47" w:name="_Toc221623112"/>
      <w:r w:rsidRPr="00125CE9">
        <w:rPr>
          <w:b w:val="0"/>
          <w:bCs w:val="0"/>
          <w:color w:val="auto"/>
          <w:sz w:val="24"/>
          <w:szCs w:val="24"/>
        </w:rPr>
        <w:t xml:space="preserve">Table </w:t>
      </w:r>
      <w:r w:rsidRPr="00125CE9">
        <w:rPr>
          <w:b w:val="0"/>
          <w:bCs w:val="0"/>
          <w:color w:val="auto"/>
          <w:sz w:val="24"/>
          <w:szCs w:val="24"/>
        </w:rPr>
        <w:fldChar w:fldCharType="begin"/>
      </w:r>
      <w:r w:rsidRPr="00125CE9">
        <w:rPr>
          <w:b w:val="0"/>
          <w:bCs w:val="0"/>
          <w:color w:val="auto"/>
          <w:sz w:val="24"/>
          <w:szCs w:val="24"/>
        </w:rPr>
        <w:instrText xml:space="preserve"> SEQ Table \* ARABIC </w:instrText>
      </w:r>
      <w:r w:rsidRPr="00125CE9">
        <w:rPr>
          <w:b w:val="0"/>
          <w:bCs w:val="0"/>
          <w:color w:val="auto"/>
          <w:sz w:val="24"/>
          <w:szCs w:val="24"/>
        </w:rPr>
        <w:fldChar w:fldCharType="separate"/>
      </w:r>
      <w:r w:rsidRPr="00125CE9">
        <w:rPr>
          <w:b w:val="0"/>
          <w:bCs w:val="0"/>
          <w:noProof/>
          <w:color w:val="auto"/>
          <w:sz w:val="24"/>
          <w:szCs w:val="24"/>
        </w:rPr>
        <w:t>10</w:t>
      </w:r>
      <w:r w:rsidRPr="00125CE9">
        <w:rPr>
          <w:b w:val="0"/>
          <w:bCs w:val="0"/>
          <w:color w:val="auto"/>
          <w:sz w:val="24"/>
          <w:szCs w:val="24"/>
        </w:rPr>
        <w:fldChar w:fldCharType="end"/>
      </w:r>
      <w:r w:rsidRPr="00125CE9">
        <w:rPr>
          <w:b w:val="0"/>
          <w:bCs w:val="0"/>
          <w:color w:val="auto"/>
          <w:sz w:val="24"/>
          <w:szCs w:val="24"/>
        </w:rPr>
        <w:t>: Final Model Comparison Table</w:t>
      </w:r>
      <w:bookmarkEnd w:id="46"/>
      <w:bookmarkEnd w:id="47"/>
    </w:p>
    <w:p w14:paraId="0A0F5A9E" w14:textId="77777777" w:rsidR="00C602B2" w:rsidRPr="00C602B2" w:rsidRDefault="00C602B2" w:rsidP="00C602B2"/>
    <w:p w14:paraId="1A15E1AB" w14:textId="3D31E143" w:rsidR="00D91197" w:rsidRDefault="00000000" w:rsidP="00F04403">
      <w:pPr>
        <w:spacing w:after="120"/>
        <w:ind w:left="360"/>
        <w:jc w:val="both"/>
      </w:pPr>
      <w:r>
        <w:t>Both final models exhibited closely comparable performance on the test set. Logistic Regression achieved marginally higher test accuracy (0.8419 vs. 0.8380) and slightly better precision for the Rain class (0.73 vs. 0.71). The Decision Tree showed marginally superior recall for the Rain class (0.4722 vs. 0.4681), indicating a slight edge in detecting actual rainfall events. The F1-scores for both models were nearly identical (~0.57), confirming equivalent predictive capability on the minority class. Logistic Regression is identified as the best-performing classical model due to its consistently higher accuracy and precision. Compared to the initial Neural Network (MLP), which achieved a test accuracy of 0.8501 and an F1-score of 0.64 for the Rain class, the classical models performed marginally lower, suggesting that the non-linear learning capacity of neural networks provides a measurable advantage for this classification task.</w:t>
      </w:r>
    </w:p>
    <w:p w14:paraId="547F2C78" w14:textId="77777777" w:rsidR="00D91197" w:rsidRDefault="00000000">
      <w:r>
        <w:br w:type="page"/>
      </w:r>
    </w:p>
    <w:p w14:paraId="2DD9DF25" w14:textId="7BDC5307" w:rsidR="00D91197" w:rsidRPr="00E07908" w:rsidRDefault="00000000" w:rsidP="004260A2">
      <w:pPr>
        <w:pStyle w:val="Heading1"/>
        <w:numPr>
          <w:ilvl w:val="0"/>
          <w:numId w:val="30"/>
        </w:numPr>
        <w:rPr>
          <w:sz w:val="32"/>
          <w:szCs w:val="32"/>
        </w:rPr>
      </w:pPr>
      <w:bookmarkStart w:id="48" w:name="_Toc221623089"/>
      <w:r w:rsidRPr="00E07908">
        <w:rPr>
          <w:rFonts w:ascii="Times New Roman" w:hAnsi="Times New Roman"/>
          <w:color w:val="000000"/>
          <w:sz w:val="32"/>
          <w:szCs w:val="32"/>
        </w:rPr>
        <w:lastRenderedPageBreak/>
        <w:t>Conclusion and Reflection</w:t>
      </w:r>
      <w:bookmarkEnd w:id="48"/>
    </w:p>
    <w:p w14:paraId="1A526955" w14:textId="5F95D074" w:rsidR="00D91197" w:rsidRPr="00E07908" w:rsidRDefault="00E07908" w:rsidP="00E07908">
      <w:pPr>
        <w:pStyle w:val="Heading2"/>
        <w:numPr>
          <w:ilvl w:val="0"/>
          <w:numId w:val="27"/>
        </w:numPr>
        <w:rPr>
          <w:rFonts w:ascii="Times New Roman" w:hAnsi="Times New Roman" w:cs="Times New Roman"/>
          <w:color w:val="auto"/>
          <w:sz w:val="28"/>
          <w:szCs w:val="28"/>
        </w:rPr>
      </w:pPr>
      <w:r w:rsidRPr="00E07908">
        <w:rPr>
          <w:rFonts w:ascii="Times New Roman" w:hAnsi="Times New Roman" w:cs="Times New Roman"/>
          <w:color w:val="auto"/>
          <w:sz w:val="28"/>
          <w:szCs w:val="28"/>
        </w:rPr>
        <w:t xml:space="preserve"> </w:t>
      </w:r>
      <w:bookmarkStart w:id="49" w:name="_Toc221623090"/>
      <w:r w:rsidRPr="00E07908">
        <w:rPr>
          <w:rFonts w:ascii="Times New Roman" w:hAnsi="Times New Roman" w:cs="Times New Roman"/>
          <w:color w:val="auto"/>
          <w:sz w:val="28"/>
          <w:szCs w:val="28"/>
        </w:rPr>
        <w:t>Model Performance</w:t>
      </w:r>
      <w:bookmarkEnd w:id="49"/>
    </w:p>
    <w:p w14:paraId="669FA204" w14:textId="42CB7E7E" w:rsidR="00D91197" w:rsidRDefault="00000000" w:rsidP="003D1781">
      <w:pPr>
        <w:spacing w:after="120"/>
        <w:ind w:left="780"/>
        <w:jc w:val="both"/>
      </w:pPr>
      <w:r>
        <w:t>This classification analysis demonstrated that all three models</w:t>
      </w:r>
      <w:r w:rsidR="00E07908">
        <w:t xml:space="preserve"> </w:t>
      </w:r>
      <w:r>
        <w:t>Multi-Layer Perceptron, Logistic Regression, and Decision Tree</w:t>
      </w:r>
      <w:r w:rsidR="00E07908">
        <w:t xml:space="preserve"> </w:t>
      </w:r>
      <w:r>
        <w:t>achieved reasonable performance in predicting next-day rainfall in Australia. The Neural Network achieved the highest test accuracy (85.01%) and the best Rain-class F1-score (0.64), followed by Logistic Regression (84.19%, F1 = 0.57) and Decision Tree (83.80%, F1 = 0.57). All models exhibited lower recall for the minority Rain class, reflecting the inherent challenge of predicting rare events in an imbalanced dataset.</w:t>
      </w:r>
    </w:p>
    <w:p w14:paraId="15175FE1" w14:textId="59FE80B5" w:rsidR="00D91197" w:rsidRPr="00E07908" w:rsidRDefault="00E07908" w:rsidP="00E07908">
      <w:pPr>
        <w:pStyle w:val="Heading2"/>
        <w:numPr>
          <w:ilvl w:val="0"/>
          <w:numId w:val="27"/>
        </w:numPr>
        <w:rPr>
          <w:rFonts w:ascii="Times New Roman" w:hAnsi="Times New Roman" w:cs="Times New Roman"/>
          <w:color w:val="auto"/>
          <w:sz w:val="28"/>
          <w:szCs w:val="28"/>
        </w:rPr>
      </w:pPr>
      <w:r w:rsidRPr="00E07908">
        <w:rPr>
          <w:rFonts w:ascii="Times New Roman" w:hAnsi="Times New Roman" w:cs="Times New Roman"/>
          <w:color w:val="auto"/>
          <w:sz w:val="28"/>
          <w:szCs w:val="28"/>
        </w:rPr>
        <w:t xml:space="preserve"> </w:t>
      </w:r>
      <w:bookmarkStart w:id="50" w:name="_Toc221623091"/>
      <w:r w:rsidRPr="00E07908">
        <w:rPr>
          <w:rFonts w:ascii="Times New Roman" w:hAnsi="Times New Roman" w:cs="Times New Roman"/>
          <w:color w:val="auto"/>
          <w:sz w:val="28"/>
          <w:szCs w:val="28"/>
        </w:rPr>
        <w:t>Impact of Methods</w:t>
      </w:r>
      <w:bookmarkEnd w:id="50"/>
    </w:p>
    <w:p w14:paraId="3CC5E7D8" w14:textId="56D34569" w:rsidR="00D91197" w:rsidRDefault="00000000" w:rsidP="00E07908">
      <w:pPr>
        <w:spacing w:after="120"/>
        <w:ind w:left="780"/>
        <w:jc w:val="both"/>
      </w:pPr>
      <w:r>
        <w:t xml:space="preserve">Hyperparameter </w:t>
      </w:r>
      <w:r w:rsidR="00E07908">
        <w:t>optimization</w:t>
      </w:r>
      <w:r>
        <w:t xml:space="preserve"> via </w:t>
      </w:r>
      <w:proofErr w:type="spellStart"/>
      <w:r>
        <w:t>GridSearchCV</w:t>
      </w:r>
      <w:proofErr w:type="spellEnd"/>
      <w:r>
        <w:t xml:space="preserve"> with 5-fold cross-validation improved model robustness by systematically identifying optimal configurations and providing reliable estimates of generalisation performance. Feature selection using SelectKBest reduced dimensionality from the full feature set to 15 key predictors, enhancing interpretability while maintaining comparable accuracy. The marginal reduction in F1-scores after feature selection confirms that the retained features captured the majority of the predictive signal, validating the effectiveness of the filter-based approach.</w:t>
      </w:r>
    </w:p>
    <w:p w14:paraId="0F5C30A6" w14:textId="77803AA0" w:rsidR="00D91197" w:rsidRPr="00CD050C" w:rsidRDefault="00CD050C" w:rsidP="00CD050C">
      <w:pPr>
        <w:pStyle w:val="Heading2"/>
        <w:numPr>
          <w:ilvl w:val="0"/>
          <w:numId w:val="27"/>
        </w:numPr>
        <w:rPr>
          <w:rFonts w:ascii="Times New Roman" w:hAnsi="Times New Roman" w:cs="Times New Roman"/>
          <w:color w:val="auto"/>
          <w:sz w:val="28"/>
          <w:szCs w:val="28"/>
        </w:rPr>
      </w:pPr>
      <w:r>
        <w:rPr>
          <w:rFonts w:ascii="Times New Roman" w:hAnsi="Times New Roman" w:cs="Times New Roman"/>
          <w:color w:val="auto"/>
          <w:sz w:val="28"/>
          <w:szCs w:val="28"/>
        </w:rPr>
        <w:t xml:space="preserve"> </w:t>
      </w:r>
      <w:bookmarkStart w:id="51" w:name="_Toc221623092"/>
      <w:r w:rsidRPr="00CD050C">
        <w:rPr>
          <w:rFonts w:ascii="Times New Roman" w:hAnsi="Times New Roman" w:cs="Times New Roman"/>
          <w:color w:val="auto"/>
          <w:sz w:val="28"/>
          <w:szCs w:val="28"/>
        </w:rPr>
        <w:t>Insights and Future Directions</w:t>
      </w:r>
      <w:bookmarkEnd w:id="51"/>
    </w:p>
    <w:p w14:paraId="5EC30859" w14:textId="62E97B23" w:rsidR="00D91197" w:rsidRDefault="00000000" w:rsidP="00CD050C">
      <w:pPr>
        <w:spacing w:after="120"/>
        <w:ind w:left="720"/>
        <w:jc w:val="both"/>
      </w:pPr>
      <w:r>
        <w:t>Key insights include the strong predictive importance of humidity, pressure, and temperature features, as well as the seasonal and geographic variation in rainfall probability. Limitations of this study include class imbalance, which adversely affected minority class recall across all models, and the potential information loss from dropping features with high missing rates. Future improvements could include:</w:t>
      </w:r>
      <w:r w:rsidR="00CD050C">
        <w:t xml:space="preserve"> </w:t>
      </w:r>
      <w:r>
        <w:t xml:space="preserve">applying resampling techniques such as SMOTE to address class imbalance, implementing deep learning architectures with more layers and dropout </w:t>
      </w:r>
      <w:r w:rsidR="00CD050C">
        <w:t>regularization</w:t>
      </w:r>
      <w:r>
        <w:t>, and</w:t>
      </w:r>
      <w:r w:rsidR="00CD050C">
        <w:t xml:space="preserve"> </w:t>
      </w:r>
      <w:r>
        <w:t>conducting location-specific modelling to capture regional climate patterns more effectively.</w:t>
      </w:r>
    </w:p>
    <w:p w14:paraId="7B243970" w14:textId="77777777" w:rsidR="00D91197" w:rsidRDefault="00000000">
      <w:r>
        <w:br w:type="page"/>
      </w:r>
    </w:p>
    <w:p w14:paraId="3EACC3E9" w14:textId="4F4F2CB2" w:rsidR="001F62A8" w:rsidRPr="00887445" w:rsidRDefault="00000000" w:rsidP="004260A2">
      <w:pPr>
        <w:pStyle w:val="Heading1"/>
        <w:numPr>
          <w:ilvl w:val="0"/>
          <w:numId w:val="30"/>
        </w:numPr>
        <w:rPr>
          <w:rFonts w:ascii="Times New Roman" w:hAnsi="Times New Roman"/>
          <w:color w:val="000000"/>
          <w:sz w:val="32"/>
          <w:szCs w:val="32"/>
        </w:rPr>
      </w:pPr>
      <w:bookmarkStart w:id="52" w:name="_Toc221623093"/>
      <w:r w:rsidRPr="00887445">
        <w:rPr>
          <w:rFonts w:ascii="Times New Roman" w:hAnsi="Times New Roman"/>
          <w:color w:val="000000"/>
          <w:sz w:val="32"/>
          <w:szCs w:val="32"/>
        </w:rPr>
        <w:lastRenderedPageBreak/>
        <w:t>References</w:t>
      </w:r>
      <w:bookmarkEnd w:id="52"/>
    </w:p>
    <w:p w14:paraId="41A76B43" w14:textId="77777777" w:rsidR="00BA2FE6" w:rsidRPr="00BA2FE6" w:rsidRDefault="00BA2FE6" w:rsidP="00BA2FE6">
      <w:pPr>
        <w:spacing w:after="0"/>
      </w:pPr>
    </w:p>
    <w:p w14:paraId="51F7AB06" w14:textId="5C3CEC80" w:rsidR="00D91197" w:rsidRPr="001F62A8" w:rsidRDefault="00000000" w:rsidP="00472556">
      <w:pPr>
        <w:spacing w:after="0"/>
        <w:rPr>
          <w:szCs w:val="24"/>
        </w:rPr>
      </w:pPr>
      <w:r w:rsidRPr="001F62A8">
        <w:rPr>
          <w:szCs w:val="24"/>
        </w:rPr>
        <w:t xml:space="preserve">[1] Australian Bureau of Meteorology. (n.d.). Weather Data Services. </w:t>
      </w:r>
    </w:p>
    <w:p w14:paraId="2568EE3B" w14:textId="2849D4FA" w:rsidR="00D91197" w:rsidRPr="001F62A8" w:rsidRDefault="00000000">
      <w:pPr>
        <w:spacing w:after="80"/>
        <w:rPr>
          <w:szCs w:val="24"/>
        </w:rPr>
      </w:pPr>
      <w:r w:rsidRPr="001F62A8">
        <w:rPr>
          <w:szCs w:val="24"/>
        </w:rPr>
        <w:t>[2] Kaggle. (n.d.). Rain in Australia Dataset.</w:t>
      </w:r>
    </w:p>
    <w:p w14:paraId="45881A3C" w14:textId="77777777" w:rsidR="00D91197" w:rsidRPr="001F62A8" w:rsidRDefault="00000000">
      <w:pPr>
        <w:spacing w:after="80"/>
        <w:rPr>
          <w:szCs w:val="24"/>
        </w:rPr>
      </w:pPr>
      <w:r w:rsidRPr="001F62A8">
        <w:rPr>
          <w:szCs w:val="24"/>
        </w:rPr>
        <w:t>[3] Pedregosa, F., et al. (2011). Scikit-learn: Machine Learning in Python. Journal of Machine Learning Research, 12, 2825–2830.</w:t>
      </w:r>
    </w:p>
    <w:p w14:paraId="46B726A4" w14:textId="7A1CDC72" w:rsidR="00D91197" w:rsidRDefault="00D91197">
      <w:pPr>
        <w:spacing w:after="80"/>
      </w:pPr>
    </w:p>
    <w:p w14:paraId="5DD01CAA" w14:textId="77777777" w:rsidR="00125CE9" w:rsidRDefault="00125CE9">
      <w:pPr>
        <w:spacing w:after="80"/>
      </w:pPr>
    </w:p>
    <w:p w14:paraId="5A3199B8" w14:textId="77777777" w:rsidR="00125CE9" w:rsidRDefault="00125CE9">
      <w:pPr>
        <w:spacing w:after="80"/>
      </w:pPr>
    </w:p>
    <w:p w14:paraId="0E2EEEF9" w14:textId="77777777" w:rsidR="00125CE9" w:rsidRDefault="00125CE9">
      <w:pPr>
        <w:spacing w:after="80"/>
      </w:pPr>
    </w:p>
    <w:p w14:paraId="46A9B179" w14:textId="77777777" w:rsidR="00125CE9" w:rsidRDefault="00125CE9">
      <w:pPr>
        <w:spacing w:after="80"/>
      </w:pPr>
    </w:p>
    <w:p w14:paraId="62ED70E1" w14:textId="77777777" w:rsidR="00125CE9" w:rsidRDefault="00125CE9">
      <w:pPr>
        <w:spacing w:after="80"/>
      </w:pPr>
    </w:p>
    <w:p w14:paraId="706AF180" w14:textId="77777777" w:rsidR="00125CE9" w:rsidRDefault="00125CE9">
      <w:pPr>
        <w:spacing w:after="80"/>
      </w:pPr>
    </w:p>
    <w:p w14:paraId="3FAE26E2" w14:textId="77777777" w:rsidR="00125CE9" w:rsidRDefault="00125CE9">
      <w:pPr>
        <w:spacing w:after="80"/>
      </w:pPr>
    </w:p>
    <w:p w14:paraId="580E89D9" w14:textId="77777777" w:rsidR="00125CE9" w:rsidRDefault="00125CE9">
      <w:pPr>
        <w:spacing w:after="80"/>
      </w:pPr>
    </w:p>
    <w:p w14:paraId="4E775463" w14:textId="77777777" w:rsidR="00125CE9" w:rsidRDefault="00125CE9">
      <w:pPr>
        <w:spacing w:after="80"/>
      </w:pPr>
    </w:p>
    <w:p w14:paraId="6F7C27EE" w14:textId="77777777" w:rsidR="00125CE9" w:rsidRDefault="00125CE9">
      <w:pPr>
        <w:spacing w:after="80"/>
      </w:pPr>
    </w:p>
    <w:p w14:paraId="7D366505" w14:textId="77777777" w:rsidR="00125CE9" w:rsidRDefault="00125CE9">
      <w:pPr>
        <w:spacing w:after="80"/>
      </w:pPr>
    </w:p>
    <w:p w14:paraId="4AD5D587" w14:textId="77777777" w:rsidR="00125CE9" w:rsidRDefault="00125CE9">
      <w:pPr>
        <w:spacing w:after="80"/>
      </w:pPr>
    </w:p>
    <w:p w14:paraId="6C69B896" w14:textId="77777777" w:rsidR="00125CE9" w:rsidRDefault="00125CE9">
      <w:pPr>
        <w:spacing w:after="80"/>
      </w:pPr>
    </w:p>
    <w:p w14:paraId="2E6DAEEF" w14:textId="77777777" w:rsidR="00125CE9" w:rsidRDefault="00125CE9">
      <w:pPr>
        <w:spacing w:after="80"/>
      </w:pPr>
    </w:p>
    <w:p w14:paraId="7192EEBC" w14:textId="77777777" w:rsidR="00125CE9" w:rsidRDefault="00125CE9">
      <w:pPr>
        <w:spacing w:after="80"/>
      </w:pPr>
    </w:p>
    <w:p w14:paraId="49BEE791" w14:textId="77777777" w:rsidR="00125CE9" w:rsidRDefault="00125CE9">
      <w:pPr>
        <w:spacing w:after="80"/>
      </w:pPr>
    </w:p>
    <w:p w14:paraId="475370EE" w14:textId="77777777" w:rsidR="00125CE9" w:rsidRDefault="00125CE9">
      <w:pPr>
        <w:spacing w:after="80"/>
      </w:pPr>
    </w:p>
    <w:p w14:paraId="58ABA958" w14:textId="77777777" w:rsidR="00125CE9" w:rsidRDefault="00125CE9">
      <w:pPr>
        <w:spacing w:after="80"/>
      </w:pPr>
    </w:p>
    <w:p w14:paraId="42C5E9E6" w14:textId="77777777" w:rsidR="00125CE9" w:rsidRDefault="00125CE9">
      <w:pPr>
        <w:spacing w:after="80"/>
      </w:pPr>
    </w:p>
    <w:p w14:paraId="448FAE9E" w14:textId="77777777" w:rsidR="00125CE9" w:rsidRDefault="00125CE9">
      <w:pPr>
        <w:spacing w:after="80"/>
      </w:pPr>
    </w:p>
    <w:p w14:paraId="1E5FB6B0" w14:textId="56030372" w:rsidR="00125CE9" w:rsidRPr="00AD31A7" w:rsidRDefault="00AD31A7" w:rsidP="004260A2">
      <w:pPr>
        <w:pStyle w:val="Heading1"/>
        <w:numPr>
          <w:ilvl w:val="0"/>
          <w:numId w:val="30"/>
        </w:numPr>
        <w:rPr>
          <w:rFonts w:ascii="Times New Roman" w:hAnsi="Times New Roman" w:cs="Times New Roman"/>
          <w:color w:val="auto"/>
          <w:sz w:val="32"/>
          <w:szCs w:val="32"/>
        </w:rPr>
      </w:pPr>
      <w:bookmarkStart w:id="53" w:name="_Toc221623094"/>
      <w:r w:rsidRPr="00AD31A7">
        <w:rPr>
          <w:rFonts w:ascii="Times New Roman" w:hAnsi="Times New Roman" w:cs="Times New Roman"/>
          <w:color w:val="auto"/>
          <w:sz w:val="32"/>
          <w:szCs w:val="32"/>
        </w:rPr>
        <w:lastRenderedPageBreak/>
        <w:t>Appendix</w:t>
      </w:r>
      <w:bookmarkEnd w:id="53"/>
    </w:p>
    <w:sectPr w:rsidR="00125CE9" w:rsidRPr="00AD31A7" w:rsidSect="00DA69B3">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D932E" w14:textId="77777777" w:rsidR="00C727F6" w:rsidRDefault="00C727F6" w:rsidP="00750A1C">
      <w:pPr>
        <w:spacing w:after="0" w:line="240" w:lineRule="auto"/>
      </w:pPr>
      <w:r>
        <w:separator/>
      </w:r>
    </w:p>
  </w:endnote>
  <w:endnote w:type="continuationSeparator" w:id="0">
    <w:p w14:paraId="29EE28C1" w14:textId="77777777" w:rsidR="00C727F6" w:rsidRDefault="00C727F6" w:rsidP="00750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9282415"/>
      <w:docPartObj>
        <w:docPartGallery w:val="Page Numbers (Bottom of Page)"/>
        <w:docPartUnique/>
      </w:docPartObj>
    </w:sdtPr>
    <w:sdtEndPr>
      <w:rPr>
        <w:noProof/>
      </w:rPr>
    </w:sdtEndPr>
    <w:sdtContent>
      <w:p w14:paraId="616B6E8B" w14:textId="53D9A686" w:rsidR="00DA69B3" w:rsidRDefault="00DA69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1C8E92" w14:textId="77777777" w:rsidR="00DA69B3" w:rsidRDefault="00DA6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F60AF" w14:textId="77777777" w:rsidR="00C727F6" w:rsidRDefault="00C727F6" w:rsidP="00750A1C">
      <w:pPr>
        <w:spacing w:after="0" w:line="240" w:lineRule="auto"/>
      </w:pPr>
      <w:r>
        <w:separator/>
      </w:r>
    </w:p>
  </w:footnote>
  <w:footnote w:type="continuationSeparator" w:id="0">
    <w:p w14:paraId="7F920CD2" w14:textId="77777777" w:rsidR="00C727F6" w:rsidRDefault="00C727F6" w:rsidP="00750A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45FDA"/>
    <w:multiLevelType w:val="hybridMultilevel"/>
    <w:tmpl w:val="0A4EB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DF3726"/>
    <w:multiLevelType w:val="hybridMultilevel"/>
    <w:tmpl w:val="E4DC9152"/>
    <w:lvl w:ilvl="0" w:tplc="871CB27C">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4511190"/>
    <w:multiLevelType w:val="multilevel"/>
    <w:tmpl w:val="9990D7AA"/>
    <w:lvl w:ilvl="0">
      <w:start w:val="1"/>
      <w:numFmt w:val="decimal"/>
      <w:lvlText w:val="%1."/>
      <w:lvlJc w:val="left"/>
      <w:pPr>
        <w:ind w:left="360" w:hanging="360"/>
      </w:pPr>
      <w:rPr>
        <w:rFonts w:ascii="Times New Roman" w:hAnsi="Times New Roman" w:hint="default"/>
        <w:color w:val="000000"/>
        <w:sz w:val="32"/>
        <w:szCs w:val="32"/>
      </w:rPr>
    </w:lvl>
    <w:lvl w:ilvl="1">
      <w:start w:val="1"/>
      <w:numFmt w:val="decimal"/>
      <w:lvlText w:val="3.%2"/>
      <w:lvlJc w:val="left"/>
      <w:pPr>
        <w:ind w:left="900" w:hanging="360"/>
      </w:pPr>
      <w:rPr>
        <w:rFonts w:hint="default"/>
      </w:rPr>
    </w:lvl>
    <w:lvl w:ilvl="2">
      <w:start w:val="1"/>
      <w:numFmt w:val="decimal"/>
      <w:isLgl/>
      <w:lvlText w:val="%1.%2.%3"/>
      <w:lvlJc w:val="left"/>
      <w:pPr>
        <w:ind w:left="720" w:hanging="720"/>
      </w:pPr>
      <w:rPr>
        <w:rFonts w:cstheme="majorBidi" w:hint="default"/>
      </w:rPr>
    </w:lvl>
    <w:lvl w:ilvl="3">
      <w:start w:val="1"/>
      <w:numFmt w:val="decimal"/>
      <w:isLgl/>
      <w:lvlText w:val="%1.%2.%3.%4"/>
      <w:lvlJc w:val="left"/>
      <w:pPr>
        <w:ind w:left="1080" w:hanging="1080"/>
      </w:pPr>
      <w:rPr>
        <w:rFonts w:cstheme="majorBidi" w:hint="default"/>
      </w:rPr>
    </w:lvl>
    <w:lvl w:ilvl="4">
      <w:start w:val="1"/>
      <w:numFmt w:val="decimal"/>
      <w:isLgl/>
      <w:lvlText w:val="%1.%2.%3.%4.%5"/>
      <w:lvlJc w:val="left"/>
      <w:pPr>
        <w:ind w:left="1080" w:hanging="1080"/>
      </w:pPr>
      <w:rPr>
        <w:rFonts w:cstheme="majorBidi" w:hint="default"/>
      </w:rPr>
    </w:lvl>
    <w:lvl w:ilvl="5">
      <w:start w:val="1"/>
      <w:numFmt w:val="decimal"/>
      <w:isLgl/>
      <w:lvlText w:val="%1.%2.%3.%4.%5.%6"/>
      <w:lvlJc w:val="left"/>
      <w:pPr>
        <w:ind w:left="1440" w:hanging="1440"/>
      </w:pPr>
      <w:rPr>
        <w:rFonts w:cstheme="majorBidi" w:hint="default"/>
      </w:rPr>
    </w:lvl>
    <w:lvl w:ilvl="6">
      <w:start w:val="1"/>
      <w:numFmt w:val="decimal"/>
      <w:isLgl/>
      <w:lvlText w:val="%1.%2.%3.%4.%5.%6.%7"/>
      <w:lvlJc w:val="left"/>
      <w:pPr>
        <w:ind w:left="1440" w:hanging="1440"/>
      </w:pPr>
      <w:rPr>
        <w:rFonts w:cstheme="majorBidi" w:hint="default"/>
      </w:rPr>
    </w:lvl>
    <w:lvl w:ilvl="7">
      <w:start w:val="1"/>
      <w:numFmt w:val="decimal"/>
      <w:isLgl/>
      <w:lvlText w:val="%1.%2.%3.%4.%5.%6.%7.%8"/>
      <w:lvlJc w:val="left"/>
      <w:pPr>
        <w:ind w:left="1800" w:hanging="1800"/>
      </w:pPr>
      <w:rPr>
        <w:rFonts w:cstheme="majorBidi" w:hint="default"/>
      </w:rPr>
    </w:lvl>
    <w:lvl w:ilvl="8">
      <w:start w:val="1"/>
      <w:numFmt w:val="decimal"/>
      <w:isLgl/>
      <w:lvlText w:val="%1.%2.%3.%4.%5.%6.%7.%8.%9"/>
      <w:lvlJc w:val="left"/>
      <w:pPr>
        <w:ind w:left="2160" w:hanging="2160"/>
      </w:pPr>
      <w:rPr>
        <w:rFonts w:cstheme="majorBidi" w:hint="default"/>
      </w:rPr>
    </w:lvl>
  </w:abstractNum>
  <w:abstractNum w:abstractNumId="12" w15:restartNumberingAfterBreak="0">
    <w:nsid w:val="20CA0E0A"/>
    <w:multiLevelType w:val="hybridMultilevel"/>
    <w:tmpl w:val="C4B4A822"/>
    <w:lvl w:ilvl="0" w:tplc="5ECC21BE">
      <w:start w:val="1"/>
      <w:numFmt w:val="decimal"/>
      <w:lvlText w:val="%1."/>
      <w:lvlJc w:val="left"/>
      <w:pPr>
        <w:ind w:left="360" w:hanging="360"/>
      </w:pPr>
      <w:rPr>
        <w:rFonts w:ascii="Times New Roman" w:hAnsi="Times New Roman" w:hint="default"/>
        <w:color w:val="00000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D15700"/>
    <w:multiLevelType w:val="hybridMultilevel"/>
    <w:tmpl w:val="BC662CDE"/>
    <w:lvl w:ilvl="0" w:tplc="BD12E6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D1178F"/>
    <w:multiLevelType w:val="hybridMultilevel"/>
    <w:tmpl w:val="888CF9A6"/>
    <w:lvl w:ilvl="0" w:tplc="8A72DAF6">
      <w:start w:val="1"/>
      <w:numFmt w:val="decimal"/>
      <w:lvlText w:val="%1."/>
      <w:lvlJc w:val="left"/>
      <w:pPr>
        <w:ind w:left="720" w:hanging="360"/>
      </w:pPr>
      <w:rPr>
        <w:rFonts w:ascii="Times New Roman" w:hAnsi="Times New Roman" w:hint="default"/>
        <w:color w:val="00000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650FA1"/>
    <w:multiLevelType w:val="hybridMultilevel"/>
    <w:tmpl w:val="885818C2"/>
    <w:lvl w:ilvl="0" w:tplc="BD12E6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3B6EFB"/>
    <w:multiLevelType w:val="multilevel"/>
    <w:tmpl w:val="99B43E7C"/>
    <w:lvl w:ilvl="0">
      <w:start w:val="3"/>
      <w:numFmt w:val="decimal"/>
      <w:lvlText w:val="%1"/>
      <w:lvlJc w:val="left"/>
      <w:pPr>
        <w:ind w:left="360" w:hanging="360"/>
      </w:pPr>
      <w:rPr>
        <w:rFonts w:hint="default"/>
      </w:rPr>
    </w:lvl>
    <w:lvl w:ilvl="1">
      <w:start w:val="4"/>
      <w:numFmt w:val="decimal"/>
      <w:lvlText w:val="%1.%2"/>
      <w:lvlJc w:val="left"/>
      <w:pPr>
        <w:ind w:left="360" w:hanging="360"/>
      </w:pPr>
      <w:rPr>
        <w:rFonts w:ascii="Times New Roman" w:hAnsi="Times New Roman" w:cs="Times New Roman"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7211FAA"/>
    <w:multiLevelType w:val="hybridMultilevel"/>
    <w:tmpl w:val="E3A8436C"/>
    <w:lvl w:ilvl="0" w:tplc="F740FA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A85D74"/>
    <w:multiLevelType w:val="hybridMultilevel"/>
    <w:tmpl w:val="0024A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8705656"/>
    <w:multiLevelType w:val="hybridMultilevel"/>
    <w:tmpl w:val="E300F36E"/>
    <w:lvl w:ilvl="0" w:tplc="495261C8">
      <w:start w:val="1"/>
      <w:numFmt w:val="decimal"/>
      <w:lvlText w:val="%1."/>
      <w:lvlJc w:val="left"/>
      <w:pPr>
        <w:ind w:left="720" w:hanging="360"/>
      </w:pPr>
      <w:rPr>
        <w:rFonts w:ascii="Times New Roman" w:hAnsi="Times New Roman" w:hint="default"/>
        <w:color w:val="00000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077C42"/>
    <w:multiLevelType w:val="hybridMultilevel"/>
    <w:tmpl w:val="74487F42"/>
    <w:lvl w:ilvl="0" w:tplc="80DA9574">
      <w:start w:val="1"/>
      <w:numFmt w:val="lowerLetter"/>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15:restartNumberingAfterBreak="0">
    <w:nsid w:val="3AC41E6B"/>
    <w:multiLevelType w:val="hybridMultilevel"/>
    <w:tmpl w:val="FD4263E6"/>
    <w:lvl w:ilvl="0" w:tplc="05362A38">
      <w:start w:val="1"/>
      <w:numFmt w:val="decimal"/>
      <w:lvlText w:val="3.%1"/>
      <w:lvlJc w:val="left"/>
      <w:pPr>
        <w:ind w:left="630" w:hanging="360"/>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49770CD0"/>
    <w:multiLevelType w:val="hybridMultilevel"/>
    <w:tmpl w:val="818A2996"/>
    <w:lvl w:ilvl="0" w:tplc="BD12E6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F61A5"/>
    <w:multiLevelType w:val="hybridMultilevel"/>
    <w:tmpl w:val="8402A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E24078"/>
    <w:multiLevelType w:val="hybridMultilevel"/>
    <w:tmpl w:val="06B23A28"/>
    <w:lvl w:ilvl="0" w:tplc="BD12E6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937BF0"/>
    <w:multiLevelType w:val="hybridMultilevel"/>
    <w:tmpl w:val="16BEF0BC"/>
    <w:lvl w:ilvl="0" w:tplc="871CB27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8478BC"/>
    <w:multiLevelType w:val="multilevel"/>
    <w:tmpl w:val="124E7DC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FB95515"/>
    <w:multiLevelType w:val="hybridMultilevel"/>
    <w:tmpl w:val="C0BA36E2"/>
    <w:lvl w:ilvl="0" w:tplc="871CB27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1C1765"/>
    <w:multiLevelType w:val="hybridMultilevel"/>
    <w:tmpl w:val="6264303C"/>
    <w:lvl w:ilvl="0" w:tplc="871CB27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DF58D7"/>
    <w:multiLevelType w:val="hybridMultilevel"/>
    <w:tmpl w:val="188636EC"/>
    <w:lvl w:ilvl="0" w:tplc="F740FA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3069087">
    <w:abstractNumId w:val="8"/>
  </w:num>
  <w:num w:numId="2" w16cid:durableId="431173633">
    <w:abstractNumId w:val="6"/>
  </w:num>
  <w:num w:numId="3" w16cid:durableId="1778984077">
    <w:abstractNumId w:val="5"/>
  </w:num>
  <w:num w:numId="4" w16cid:durableId="37515988">
    <w:abstractNumId w:val="4"/>
  </w:num>
  <w:num w:numId="5" w16cid:durableId="1557356379">
    <w:abstractNumId w:val="7"/>
  </w:num>
  <w:num w:numId="6" w16cid:durableId="487408816">
    <w:abstractNumId w:val="3"/>
  </w:num>
  <w:num w:numId="7" w16cid:durableId="2136635135">
    <w:abstractNumId w:val="2"/>
  </w:num>
  <w:num w:numId="8" w16cid:durableId="1921595548">
    <w:abstractNumId w:val="1"/>
  </w:num>
  <w:num w:numId="9" w16cid:durableId="1259173217">
    <w:abstractNumId w:val="0"/>
  </w:num>
  <w:num w:numId="10" w16cid:durableId="375086981">
    <w:abstractNumId w:val="18"/>
  </w:num>
  <w:num w:numId="11" w16cid:durableId="1334408137">
    <w:abstractNumId w:val="11"/>
  </w:num>
  <w:num w:numId="12" w16cid:durableId="1700814893">
    <w:abstractNumId w:val="27"/>
  </w:num>
  <w:num w:numId="13" w16cid:durableId="1357389554">
    <w:abstractNumId w:val="28"/>
  </w:num>
  <w:num w:numId="14" w16cid:durableId="2070105950">
    <w:abstractNumId w:val="10"/>
  </w:num>
  <w:num w:numId="15" w16cid:durableId="1808425178">
    <w:abstractNumId w:val="25"/>
  </w:num>
  <w:num w:numId="16" w16cid:durableId="2058623742">
    <w:abstractNumId w:val="21"/>
  </w:num>
  <w:num w:numId="17" w16cid:durableId="1475832630">
    <w:abstractNumId w:val="23"/>
  </w:num>
  <w:num w:numId="18" w16cid:durableId="153841199">
    <w:abstractNumId w:val="24"/>
  </w:num>
  <w:num w:numId="19" w16cid:durableId="146021902">
    <w:abstractNumId w:val="26"/>
  </w:num>
  <w:num w:numId="20" w16cid:durableId="119497598">
    <w:abstractNumId w:val="15"/>
  </w:num>
  <w:num w:numId="21" w16cid:durableId="1611207068">
    <w:abstractNumId w:val="20"/>
  </w:num>
  <w:num w:numId="22" w16cid:durableId="1057824037">
    <w:abstractNumId w:val="22"/>
  </w:num>
  <w:num w:numId="23" w16cid:durableId="823817527">
    <w:abstractNumId w:val="13"/>
  </w:num>
  <w:num w:numId="24" w16cid:durableId="1888570685">
    <w:abstractNumId w:val="16"/>
  </w:num>
  <w:num w:numId="25" w16cid:durableId="1973169194">
    <w:abstractNumId w:val="9"/>
  </w:num>
  <w:num w:numId="26" w16cid:durableId="477457022">
    <w:abstractNumId w:val="17"/>
  </w:num>
  <w:num w:numId="27" w16cid:durableId="745566982">
    <w:abstractNumId w:val="29"/>
  </w:num>
  <w:num w:numId="28" w16cid:durableId="1644961514">
    <w:abstractNumId w:val="19"/>
  </w:num>
  <w:num w:numId="29" w16cid:durableId="192888357">
    <w:abstractNumId w:val="14"/>
  </w:num>
  <w:num w:numId="30" w16cid:durableId="14756358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E5"/>
    <w:rsid w:val="00034616"/>
    <w:rsid w:val="00041827"/>
    <w:rsid w:val="000436ED"/>
    <w:rsid w:val="00053D61"/>
    <w:rsid w:val="0006063C"/>
    <w:rsid w:val="000964CB"/>
    <w:rsid w:val="000A4566"/>
    <w:rsid w:val="000A5E68"/>
    <w:rsid w:val="000B50AE"/>
    <w:rsid w:val="000D4EDC"/>
    <w:rsid w:val="001072DB"/>
    <w:rsid w:val="00125CE9"/>
    <w:rsid w:val="00127F2B"/>
    <w:rsid w:val="00130A4A"/>
    <w:rsid w:val="0015074B"/>
    <w:rsid w:val="001745FA"/>
    <w:rsid w:val="0018472C"/>
    <w:rsid w:val="00187976"/>
    <w:rsid w:val="001A4633"/>
    <w:rsid w:val="001B5533"/>
    <w:rsid w:val="001B7468"/>
    <w:rsid w:val="001C5D00"/>
    <w:rsid w:val="001C67A5"/>
    <w:rsid w:val="001D7363"/>
    <w:rsid w:val="001F62A8"/>
    <w:rsid w:val="00231C98"/>
    <w:rsid w:val="002566C0"/>
    <w:rsid w:val="00270E58"/>
    <w:rsid w:val="00292A81"/>
    <w:rsid w:val="002953F3"/>
    <w:rsid w:val="0029639D"/>
    <w:rsid w:val="002B49BD"/>
    <w:rsid w:val="00307F82"/>
    <w:rsid w:val="00312CF2"/>
    <w:rsid w:val="00326F90"/>
    <w:rsid w:val="00345FBA"/>
    <w:rsid w:val="003736CC"/>
    <w:rsid w:val="00384540"/>
    <w:rsid w:val="00393E99"/>
    <w:rsid w:val="003D1781"/>
    <w:rsid w:val="003E0EEB"/>
    <w:rsid w:val="003E5152"/>
    <w:rsid w:val="00404BE9"/>
    <w:rsid w:val="00420124"/>
    <w:rsid w:val="004260A2"/>
    <w:rsid w:val="00432457"/>
    <w:rsid w:val="00445DEE"/>
    <w:rsid w:val="004605C9"/>
    <w:rsid w:val="00472556"/>
    <w:rsid w:val="00477EE1"/>
    <w:rsid w:val="004843F6"/>
    <w:rsid w:val="00493C0D"/>
    <w:rsid w:val="004A2AA5"/>
    <w:rsid w:val="004B3A7D"/>
    <w:rsid w:val="004E0379"/>
    <w:rsid w:val="00500618"/>
    <w:rsid w:val="005314DC"/>
    <w:rsid w:val="0054128B"/>
    <w:rsid w:val="00577216"/>
    <w:rsid w:val="005B07AD"/>
    <w:rsid w:val="005C31A0"/>
    <w:rsid w:val="006149A5"/>
    <w:rsid w:val="0065278B"/>
    <w:rsid w:val="00656FB7"/>
    <w:rsid w:val="0067206F"/>
    <w:rsid w:val="0067523B"/>
    <w:rsid w:val="00694469"/>
    <w:rsid w:val="00711F68"/>
    <w:rsid w:val="0073168F"/>
    <w:rsid w:val="00750A1C"/>
    <w:rsid w:val="00771111"/>
    <w:rsid w:val="00777426"/>
    <w:rsid w:val="007A6E95"/>
    <w:rsid w:val="007B0F32"/>
    <w:rsid w:val="007E5C30"/>
    <w:rsid w:val="008324B3"/>
    <w:rsid w:val="00887445"/>
    <w:rsid w:val="008A60D1"/>
    <w:rsid w:val="008C4DEF"/>
    <w:rsid w:val="008D117E"/>
    <w:rsid w:val="008D1983"/>
    <w:rsid w:val="00914DB3"/>
    <w:rsid w:val="00927073"/>
    <w:rsid w:val="00945244"/>
    <w:rsid w:val="00990B2B"/>
    <w:rsid w:val="009B09EB"/>
    <w:rsid w:val="009B0FE5"/>
    <w:rsid w:val="009C2B8B"/>
    <w:rsid w:val="009C3367"/>
    <w:rsid w:val="009D6E32"/>
    <w:rsid w:val="009F7A3B"/>
    <w:rsid w:val="00A148F0"/>
    <w:rsid w:val="00A1680A"/>
    <w:rsid w:val="00A5335C"/>
    <w:rsid w:val="00A637A6"/>
    <w:rsid w:val="00A65FD0"/>
    <w:rsid w:val="00A7232E"/>
    <w:rsid w:val="00A72D67"/>
    <w:rsid w:val="00AA1D8D"/>
    <w:rsid w:val="00AB574A"/>
    <w:rsid w:val="00AD31A7"/>
    <w:rsid w:val="00B1211D"/>
    <w:rsid w:val="00B175CB"/>
    <w:rsid w:val="00B2530A"/>
    <w:rsid w:val="00B27969"/>
    <w:rsid w:val="00B355E4"/>
    <w:rsid w:val="00B40386"/>
    <w:rsid w:val="00B47730"/>
    <w:rsid w:val="00B818F6"/>
    <w:rsid w:val="00B93496"/>
    <w:rsid w:val="00B97829"/>
    <w:rsid w:val="00BA2FE6"/>
    <w:rsid w:val="00BD68F4"/>
    <w:rsid w:val="00BE6E71"/>
    <w:rsid w:val="00C27BA8"/>
    <w:rsid w:val="00C31F65"/>
    <w:rsid w:val="00C55644"/>
    <w:rsid w:val="00C602B2"/>
    <w:rsid w:val="00C727F6"/>
    <w:rsid w:val="00CB0664"/>
    <w:rsid w:val="00CB5841"/>
    <w:rsid w:val="00CD050C"/>
    <w:rsid w:val="00CF0BB0"/>
    <w:rsid w:val="00D11CFF"/>
    <w:rsid w:val="00D14151"/>
    <w:rsid w:val="00D430E8"/>
    <w:rsid w:val="00D44126"/>
    <w:rsid w:val="00D81FE8"/>
    <w:rsid w:val="00D91197"/>
    <w:rsid w:val="00DA4155"/>
    <w:rsid w:val="00DA69B3"/>
    <w:rsid w:val="00DA6BD5"/>
    <w:rsid w:val="00E07908"/>
    <w:rsid w:val="00E125AC"/>
    <w:rsid w:val="00E84BDC"/>
    <w:rsid w:val="00EB466B"/>
    <w:rsid w:val="00EB7F49"/>
    <w:rsid w:val="00EC029F"/>
    <w:rsid w:val="00ED144E"/>
    <w:rsid w:val="00EE429C"/>
    <w:rsid w:val="00F04403"/>
    <w:rsid w:val="00F24DB4"/>
    <w:rsid w:val="00F306AF"/>
    <w:rsid w:val="00F53B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8E16B"/>
  <w14:defaultImageDpi w14:val="300"/>
  <w15:docId w15:val="{190F1886-C7AD-45C6-876D-83B3B3DF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B355E4"/>
    <w:pPr>
      <w:spacing w:after="0"/>
    </w:pPr>
  </w:style>
  <w:style w:type="character" w:styleId="Hyperlink">
    <w:name w:val="Hyperlink"/>
    <w:basedOn w:val="DefaultParagraphFont"/>
    <w:uiPriority w:val="99"/>
    <w:unhideWhenUsed/>
    <w:rsid w:val="00B355E4"/>
    <w:rPr>
      <w:color w:val="0000FF" w:themeColor="hyperlink"/>
      <w:u w:val="single"/>
    </w:rPr>
  </w:style>
  <w:style w:type="paragraph" w:styleId="TOC2">
    <w:name w:val="toc 2"/>
    <w:basedOn w:val="Normal"/>
    <w:next w:val="Normal"/>
    <w:autoRedefine/>
    <w:uiPriority w:val="39"/>
    <w:unhideWhenUsed/>
    <w:rsid w:val="00053D61"/>
    <w:pPr>
      <w:spacing w:after="100"/>
      <w:ind w:left="240"/>
    </w:pPr>
  </w:style>
  <w:style w:type="paragraph" w:styleId="TOC1">
    <w:name w:val="toc 1"/>
    <w:basedOn w:val="Normal"/>
    <w:next w:val="Normal"/>
    <w:autoRedefine/>
    <w:uiPriority w:val="39"/>
    <w:unhideWhenUsed/>
    <w:rsid w:val="00053D6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22</Pages>
  <Words>3226</Words>
  <Characters>18391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Saugat Pokharel</cp:lastModifiedBy>
  <cp:revision>124</cp:revision>
  <dcterms:created xsi:type="dcterms:W3CDTF">2013-12-23T23:15:00Z</dcterms:created>
  <dcterms:modified xsi:type="dcterms:W3CDTF">2026-02-10T08:41:00Z</dcterms:modified>
  <cp:category/>
</cp:coreProperties>
</file>